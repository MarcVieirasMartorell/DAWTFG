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Proyecto Final de Grado</w:t>
      </w:r>
    </w:p>
    <w:p/>
    <w:p>
      <w:pPr>
        <w:jc w:val="center"/>
      </w:pPr>
      <w:r>
        <w:rPr>
          <w:b/>
          <w:color w:val="2E74B5"/>
          <w:sz w:val="26"/>
        </w:rPr>
        <w:t>Grado Superior de Desarrollo de Aplicaciones Web</w:t>
      </w:r>
    </w:p>
    <w:p/>
    <w:p>
      <w:pPr>
        <w:jc w:val="center"/>
        <w:shd w:val="clear" w:color="auto" w:fill="D9E2F3"/>
      </w:pPr>
      <w:r>
        <w:rPr>
          <w:i/>
          <w:color w:val="888888"/>
          <w:sz w:val="20"/>
        </w:rPr>
        <w:t xml:space="preserve">  INSERTAR LOGO DEL CENTRO / IMAGEN DE PORTADA  </w:t>
      </w:r>
    </w:p>
    <w:p/>
    <w:p>
      <w:pPr>
        <w:jc w:val="center"/>
      </w:pPr>
      <w:r>
        <w:rPr>
          <w:i/>
          <w:color w:val="606060"/>
          <w:sz w:val="18"/>
        </w:rPr>
        <w:t>INSERTAR LOGO DEL CENTRO / IMAGEN DE PORTADA</w:t>
      </w:r>
    </w:p>
    <w:p/>
    <w:p/>
    <w:p>
      <w:pPr>
        <w:jc w:val="center"/>
      </w:pPr>
      <w:r>
        <w:rPr>
          <w:b/>
          <w:color w:val="1F4E79"/>
          <w:sz w:val="64"/>
        </w:rPr>
        <w:t>DAW</w:t>
      </w:r>
    </w:p>
    <w:p>
      <w:pPr>
        <w:jc w:val="center"/>
      </w:pPr>
      <w:r>
        <w:rPr>
          <w:i/>
          <w:color w:val="2E74B5"/>
          <w:sz w:val="36"/>
        </w:rPr>
        <w:t>Defending a Workstation</w:t>
      </w:r>
    </w:p>
    <w:p/>
    <w:p/>
    <w:p/>
    <w:p>
      <w:pPr>
        <w:jc w:val="center"/>
      </w:pPr>
      <w:r>
        <w:rPr>
          <w:b/>
          <w:sz w:val="22"/>
        </w:rPr>
        <w:t xml:space="preserve">Autor:  </w:t>
      </w:r>
      <w:r>
        <w:rPr>
          <w:sz w:val="22"/>
        </w:rPr>
        <w:t>Marc Vieiras Martorell</w:t>
      </w:r>
    </w:p>
    <w:p>
      <w:pPr>
        <w:jc w:val="center"/>
      </w:pPr>
      <w:r>
        <w:rPr>
          <w:b/>
          <w:sz w:val="22"/>
        </w:rPr>
        <w:t xml:space="preserve">Centro:  </w:t>
      </w:r>
      <w:r>
        <w:rPr>
          <w:sz w:val="22"/>
        </w:rPr>
        <w:t>IES Son Ferrer</w:t>
      </w:r>
    </w:p>
    <w:p>
      <w:pPr>
        <w:jc w:val="center"/>
      </w:pPr>
      <w:r>
        <w:rPr>
          <w:b/>
          <w:sz w:val="22"/>
        </w:rPr>
        <w:t xml:space="preserve">Curso académico:  </w:t>
      </w:r>
      <w:r>
        <w:rPr>
          <w:sz w:val="22"/>
        </w:rPr>
        <w:t>2024 – 2025</w:t>
      </w:r>
    </w:p>
    <w:p>
      <w:pPr>
        <w:jc w:val="center"/>
      </w:pPr>
      <w:r>
        <w:rPr>
          <w:b/>
          <w:sz w:val="22"/>
        </w:rPr>
        <w:t xml:space="preserve">Convocatoria:  </w:t>
      </w:r>
      <w:r>
        <w:rPr>
          <w:sz w:val="22"/>
        </w:rPr>
        <w:t>Junio 2025</w:t>
      </w:r>
    </w:p>
    <w:p>
      <w:r>
        <w:br w:type="page"/>
      </w:r>
    </w:p>
    <w:p>
      <w:pPr>
        <w:pStyle w:val="Heading1"/>
      </w:pPr>
      <w:r>
        <w:t>Agradecimientos</w:t>
      </w:r>
    </w:p>
    <w:p>
      <w:pPr>
        <w:spacing w:after="120"/>
      </w:pPr>
      <w:r>
        <w:rPr>
          <w:b w:val="0"/>
          <w:i w:val="0"/>
        </w:rPr>
        <w:t>Mis más sinceros agradecimientos a todas las personas que han hecho posible este proyecto. A Dinh, que me introdujo a herramientas y enfoques de desarrollo que han sido esenciales en la realización de partes clave del proyecto. A Tom y Toni, cuyo feedback durante las distintas fases del desarrollo me ayudó a orientar mejor las decisiones de diseño y a detectar problemas que de otro modo hubieran pasado desapercibidos.</w:t>
      </w:r>
    </w:p>
    <w:p>
      <w:pPr>
        <w:spacing w:after="120"/>
      </w:pPr>
      <w:r>
        <w:rPr>
          <w:b w:val="0"/>
          <w:i w:val="0"/>
        </w:rPr>
        <w:t>Al equipo de ITCM Solutions, por haberme enseñado técnicas y herramientas de trabajo reales que he podido aplicar directamente en este proyecto. Esa experiencia profesional ha marcado la diferencia a la hora de enfrentarme a retos de arquitectura y de organización del código.</w:t>
      </w:r>
    </w:p>
    <w:p>
      <w:pPr>
        <w:spacing w:after="120"/>
      </w:pPr>
      <w:r>
        <w:rPr>
          <w:b w:val="0"/>
          <w:i w:val="0"/>
        </w:rPr>
        <w:t>Por último, agradezco la paciencia y el apoyo incondicional de mi familia y amigos durante todo el proceso, especialmente en los momentos más complicados. Sin ese apoyo, este proyecto no habría llegado a completarse.</w:t>
      </w:r>
    </w:p>
    <w:p>
      <w:r>
        <w:br w:type="page"/>
      </w:r>
    </w:p>
    <w:p>
      <w:pPr>
        <w:pStyle w:val="Heading1"/>
      </w:pPr>
      <w:r>
        <w:t>Índice</w:t>
      </w:r>
    </w:p>
    <w:p>
      <w:pPr>
        <w:spacing w:after="120"/>
      </w:pPr>
      <w:r>
        <w:rPr>
          <w:b w:val="0"/>
          <w:i/>
        </w:rPr>
        <w:t>(Generar automáticamente en Word: Referencias → Tabla de contenido → Tabla automática 1)</w:t>
      </w:r>
    </w:p>
    <w:p>
      <w:r>
        <w:br w:type="page"/>
      </w:r>
    </w:p>
    <w:p>
      <w:pPr>
        <w:pStyle w:val="Heading1"/>
      </w:pPr>
      <w:r>
        <w:t>Introducción</w:t>
      </w:r>
    </w:p>
    <w:p>
      <w:pPr>
        <w:pStyle w:val="Heading2"/>
      </w:pPr>
      <w:r>
        <w:t>Descripción general</w:t>
      </w:r>
    </w:p>
    <w:p>
      <w:pPr>
        <w:spacing w:after="120"/>
      </w:pPr>
      <w:r>
        <w:rPr>
          <w:b w:val="0"/>
          <w:i w:val="0"/>
        </w:rPr>
        <w:t>Este proyecto consiste en el desarrollo de una aplicación web: concretamente, un videojuego de rol por turnos con temática retro ambientado en el interior de un sistema operativo. El jugador puede registrar una cuenta, guardar su progreso, personalizar su equipo de unidades y combatir a lo largo de tres mundos llenos de enemigos inspirados en amenazas informáticas reales —malware, ransomware, troyanos, phishing— utilizando héroes que encarnan procesos del sistema: CURSOR.EXE, GUARD.SYS, PURGE.BAT, PING.DLL, ROOT.SH e INDEX.LOG.</w:t>
      </w:r>
    </w:p>
    <w:p>
      <w:pPr>
        <w:spacing w:after="120"/>
      </w:pPr>
      <w:r>
        <w:rPr>
          <w:b w:val="0"/>
          <w:i w:val="0"/>
        </w:rPr>
        <w:t>El sistema de combate es por turnos con un mecanismo de orden basado en velocidad (ATB, Active Time Battle): cada unidad tiene un atributo de velocidad que determina con qué frecuencia le toca actuar dentro de la cola de turnos. Esto añade una capa estratégica al combate que va más allá del simple turno fijo de los RPG clásicos.</w:t>
      </w:r>
    </w:p>
    <w:p>
      <w:pPr>
        <w:spacing w:after="120"/>
      </w:pPr>
      <w:r>
        <w:rPr>
          <w:b w:val="0"/>
          <w:i w:val="0"/>
        </w:rPr>
        <w:t>Más allá de la campaña principal —tres mundos con un total de 31 nodos de combate, tienda y guardado— el proyecto incorpora un sistema de creación de mundos comunitarios. Cualquier jugador registrado puede diseñar su propio mapa, asignar enemigos a los nodos, escribir su propia narrativa y publicarlo para que el resto de la comunidad lo juegue y lo valore. Este sistema transforma el juego en una plataforma viva de contenido generado por usuarios.</w:t>
      </w:r>
    </w:p>
    <w:p>
      <w:pPr>
        <w:jc w:val="center"/>
        <w:shd w:val="clear" w:color="auto" w:fill="D9E2F3"/>
      </w:pPr>
      <w:r>
        <w:rPr>
          <w:i/>
          <w:color w:val="888888"/>
          <w:sz w:val="20"/>
        </w:rPr>
        <w:t xml:space="preserve">  INSERTAR SCREENSHOT — Pantalla de selección de mundo  </w:t>
      </w:r>
    </w:p>
    <w:p/>
    <w:p>
      <w:pPr>
        <w:jc w:val="center"/>
      </w:pPr>
      <w:r>
        <w:rPr>
          <w:i/>
          <w:color w:val="606060"/>
          <w:sz w:val="18"/>
        </w:rPr>
        <w:t>INSERTAR SCREENSHOT — Pantalla de selección de mundo</w:t>
      </w:r>
    </w:p>
    <w:p/>
    <w:p>
      <w:pPr>
        <w:jc w:val="center"/>
        <w:shd w:val="clear" w:color="auto" w:fill="D9E2F3"/>
      </w:pPr>
      <w:r>
        <w:rPr>
          <w:i/>
          <w:color w:val="888888"/>
          <w:sz w:val="20"/>
        </w:rPr>
        <w:t xml:space="preserve">  INSERTAR SCREENSHOT — Pantalla de batalla en combate  </w:t>
      </w:r>
    </w:p>
    <w:p/>
    <w:p>
      <w:pPr>
        <w:jc w:val="center"/>
      </w:pPr>
      <w:r>
        <w:rPr>
          <w:i/>
          <w:color w:val="606060"/>
          <w:sz w:val="18"/>
        </w:rPr>
        <w:t>INSERTAR SCREENSHOT — Pantalla de batalla en combate</w:t>
      </w:r>
    </w:p>
    <w:p/>
    <w:p>
      <w:pPr>
        <w:pStyle w:val="Heading2"/>
      </w:pPr>
      <w:r>
        <w:t>Justificación</w:t>
      </w:r>
    </w:p>
    <w:p>
      <w:pPr>
        <w:spacing w:after="120"/>
      </w:pPr>
      <w:r>
        <w:rPr>
          <w:b w:val="0"/>
          <w:i w:val="0"/>
        </w:rPr>
        <w:t>La idea de este proyecto nació de dos frustraciones muy concretas que he vivido como jugador.</w:t>
      </w:r>
    </w:p>
    <w:p>
      <w:pPr>
        <w:spacing w:after="120"/>
      </w:pPr>
      <w:r>
        <w:rPr>
          <w:b w:val="0"/>
          <w:i w:val="0"/>
        </w:rPr>
        <w:t>La primera: siempre me han gustado los juegos de rol japoneses —los JRPG— pero para jugarlos siempre he necesitado una consola o un ordenador suficientemente potente. Algo que echaba de menos, especialmente cuando era pequeño, era poder encender cualquier equipo, abrir un navegador e irme directamente a jugar sin descargar nada, sin instalar nada, sin que el equipo tuviera que ser especialmente bueno. Esa experiencia, que tenía jugando a ciertos juegos flash en el navegador, nunca la encontré en el género RPG. Los RPG buenos siempre requerían hardware específico.</w:t>
      </w:r>
    </w:p>
    <w:p>
      <w:pPr>
        <w:spacing w:after="120"/>
      </w:pPr>
      <w:r>
        <w:rPr>
          <w:b w:val="0"/>
          <w:i w:val="0"/>
        </w:rPr>
        <w:t>El navegador web es hoy la plataforma más universal que existe. Cualquier móvil, cualquier tablet, cualquier portátil de oficina o cualquier ordenador de sobremesa antiguo ejecuta un navegador moderno. Esta realidad me generó la pregunta que da origen al proyecto: ¿por qué no existe un JRPG de calidad que funcione directamente en el navegador, sin instalación, sin requisitos de hardware, accesible para cualquiera con una conexión a internet?</w:t>
      </w:r>
    </w:p>
    <w:p>
      <w:pPr>
        <w:spacing w:after="120"/>
      </w:pPr>
      <w:r>
        <w:rPr>
          <w:b w:val="0"/>
          <w:i w:val="0"/>
        </w:rPr>
        <w:t>La segunda frustración: los juegos con contenido fijo se agotan. Una vez que completas la historia, derrotas a todos los jefes y exploras cada rincón, el juego pierde su razón de ser. Los desarrolladores responden con DLCs o expansiones, pero eso implica espera, dinero y dependencia del equipo de desarrollo. La alternativa que más me ha convencido siempre es la del contenido generado por la propia comunidad: juegos como Minecraft o los que permiten crear y compartir niveles propios tienen una vida útil que ningún juego de contenido fijo puede igualar. Si los propios jugadores pueden crear mundos, el juego no tiene fecha de caducidad.</w:t>
      </w:r>
    </w:p>
    <w:p>
      <w:pPr>
        <w:spacing w:after="120"/>
      </w:pPr>
      <w:r>
        <w:rPr>
          <w:b w:val="0"/>
          <w:i w:val="0"/>
        </w:rPr>
        <w:t>DAW: Defending a Workstation es la respuesta que he construido a esas dos preguntas. Un JRPG por turnos que corre en el navegador —sin instalación, sin hardware especializado— y que incluye un creador de mundos y personajes para que la comunidad genere contenido de forma continua.</w:t>
      </w:r>
    </w:p>
    <w:p>
      <w:pPr>
        <w:pStyle w:val="Heading2"/>
      </w:pPr>
      <w:r>
        <w:t>Justificación teórica</w:t>
      </w:r>
    </w:p>
    <w:p>
      <w:pPr>
        <w:spacing w:after="120"/>
      </w:pPr>
      <w:r>
        <w:rPr>
          <w:b w:val="0"/>
          <w:i w:val="0"/>
        </w:rPr>
        <w:t>Después de analizar varios estudios y fuentes relacionados con el desarrollo web, la industria del videojuego y el impacto del contenido generado por usuarios, estas son las referencias que han servido de base teórica para las decisiones de diseño del proyecto:</w:t>
      </w:r>
    </w:p>
    <w:p/>
    <w:p>
      <w:pPr>
        <w:spacing w:after="120"/>
      </w:pPr>
      <w:r>
        <w:rPr>
          <w:b/>
          <w:i w:val="0"/>
        </w:rPr>
        <w:t>Estudio 1</w:t>
      </w:r>
    </w:p>
    <w:p>
      <w:pPr>
        <w:spacing w:after="120"/>
      </w:pPr>
      <w:r>
        <w:rPr>
          <w:b w:val="0"/>
          <w:i/>
          <w:sz w:val="18"/>
        </w:rPr>
        <w:t>Fuente: https://www.statcounter.com/press/global-internet-usage-browser-statistics</w:t>
      </w:r>
    </w:p>
    <w:p>
      <w:pPr>
        <w:spacing w:after="120"/>
      </w:pPr>
      <w:r>
        <w:rPr>
          <w:b w:val="0"/>
          <w:i/>
          <w:sz w:val="18"/>
        </w:rPr>
        <w:t>Título y autor: Global Internet Usage and Browser Statistics. StatCounter Global Stats (2024)</w:t>
      </w:r>
    </w:p>
    <w:p>
      <w:pPr>
        <w:spacing w:after="120"/>
      </w:pPr>
      <w:r>
        <w:rPr>
          <w:b w:val="0"/>
          <w:i w:val="0"/>
          <w:sz w:val="20"/>
        </w:rPr>
        <w:t>Conclusión: Más del 96% de los dispositivos conectados a internet a nivel mundial utilizan un navegador web moderno compatible con aplicaciones JavaScript complejas. Este dato respalda la decisión de construir el juego como aplicación web: el alcance potencial es máximo sin ningún coste adicional de distribución.</w:t>
      </w:r>
    </w:p>
    <w:p/>
    <w:p>
      <w:pPr>
        <w:spacing w:after="120"/>
      </w:pPr>
      <w:r>
        <w:rPr>
          <w:b/>
          <w:i w:val="0"/>
        </w:rPr>
        <w:t>Estudio 2</w:t>
      </w:r>
    </w:p>
    <w:p>
      <w:pPr>
        <w:spacing w:after="120"/>
      </w:pPr>
      <w:r>
        <w:rPr>
          <w:b w:val="0"/>
          <w:i/>
          <w:sz w:val="18"/>
        </w:rPr>
        <w:t>Fuente: https://www.newzoo.com/resources/blog/games-market-numbers-revenues-and-audience-2020-2023</w:t>
      </w:r>
    </w:p>
    <w:p>
      <w:pPr>
        <w:spacing w:after="120"/>
      </w:pPr>
      <w:r>
        <w:rPr>
          <w:b w:val="0"/>
          <w:i/>
          <w:sz w:val="18"/>
        </w:rPr>
        <w:t>Título y autor: Global Games Market Report 2020–2023. Newzoo (2023)</w:t>
      </w:r>
    </w:p>
    <w:p>
      <w:pPr>
        <w:spacing w:after="120"/>
      </w:pPr>
      <w:r>
        <w:rPr>
          <w:b w:val="0"/>
          <w:i w:val="0"/>
          <w:sz w:val="20"/>
        </w:rPr>
        <w:t>Conclusión: El segmento de juegos móviles y de navegador representa el mayor porcentaje de la base de jugadores mundial por número de usuarios activos, superando a consolas y PC. La accesibilidad y la baja barrera de entrada son los factores clave de este crecimiento.</w:t>
      </w:r>
    </w:p>
    <w:p/>
    <w:p>
      <w:pPr>
        <w:spacing w:after="120"/>
      </w:pPr>
      <w:r>
        <w:rPr>
          <w:b/>
          <w:i w:val="0"/>
        </w:rPr>
        <w:t>Estudio 3</w:t>
      </w:r>
    </w:p>
    <w:p>
      <w:pPr>
        <w:spacing w:after="120"/>
      </w:pPr>
      <w:r>
        <w:rPr>
          <w:b w:val="0"/>
          <w:i/>
          <w:sz w:val="18"/>
        </w:rPr>
        <w:t>Fuente: https://www.theseus.fi/bitstream/handle/10024/497979/e1700994ThesisRevised.pdf</w:t>
      </w:r>
    </w:p>
    <w:p>
      <w:pPr>
        <w:spacing w:after="120"/>
      </w:pPr>
      <w:r>
        <w:rPr>
          <w:b w:val="0"/>
          <w:i/>
          <w:sz w:val="18"/>
        </w:rPr>
        <w:t>Título y autor: Videogame Industry Market Study 2021. Savelii Pashkov (2021)</w:t>
      </w:r>
    </w:p>
    <w:p>
      <w:pPr>
        <w:spacing w:after="120"/>
      </w:pPr>
      <w:r>
        <w:rPr>
          <w:b w:val="0"/>
          <w:i w:val="0"/>
          <w:sz w:val="20"/>
        </w:rPr>
        <w:t>Conclusión: La industria del videojuego alcanzó los 159.300 millones de dólares en ingresos en 2020, con un crecimiento impulsado por la digitalización y la reducción de barreras de entrada. Los modelos Free-to-Play y la distribución sin descarga son identificados como factores clave de adopción masiva.</w:t>
      </w:r>
    </w:p>
    <w:p/>
    <w:p>
      <w:pPr>
        <w:spacing w:after="120"/>
      </w:pPr>
      <w:r>
        <w:rPr>
          <w:b/>
          <w:i w:val="0"/>
        </w:rPr>
        <w:t>Estudio 4</w:t>
      </w:r>
    </w:p>
    <w:p>
      <w:pPr>
        <w:spacing w:after="120"/>
      </w:pPr>
      <w:r>
        <w:rPr>
          <w:b w:val="0"/>
          <w:i/>
          <w:sz w:val="18"/>
        </w:rPr>
        <w:t>Fuente: https://www.researchgate.net/publication/283990947_User_Generated_Content_in_Video_Games</w:t>
      </w:r>
    </w:p>
    <w:p>
      <w:pPr>
        <w:spacing w:after="120"/>
      </w:pPr>
      <w:r>
        <w:rPr>
          <w:b w:val="0"/>
          <w:i/>
          <w:sz w:val="18"/>
        </w:rPr>
        <w:t>Título y autor: User-Generated Content and Its Role in Game Longevity. Postigo, H. (2016). Information, Communication &amp; Society</w:t>
      </w:r>
    </w:p>
    <w:p>
      <w:pPr>
        <w:spacing w:after="120"/>
      </w:pPr>
      <w:r>
        <w:rPr>
          <w:b w:val="0"/>
          <w:i w:val="0"/>
          <w:sz w:val="20"/>
        </w:rPr>
        <w:t>Conclusión: El contenido generado por usuarios (UGC) es el factor más determinante en la longevidad de un videojuego. Los juegos que permiten a los jugadores crear y compartir contenido mantienen comunidades activas durante periodos significativamente más largos que los juegos con contenido exclusivamente desarrollado por el estudio creador.</w:t>
      </w:r>
    </w:p>
    <w:p>
      <w:pPr>
        <w:pStyle w:val="Heading2"/>
      </w:pPr>
      <w:r>
        <w:t>Objetivos</w:t>
      </w:r>
    </w:p>
    <w:p>
      <w:pPr>
        <w:spacing w:after="120"/>
      </w:pPr>
      <w:r>
        <w:rPr>
          <w:b w:val="0"/>
          <w:i w:val="0"/>
        </w:rPr>
        <w:t>Los objetivos del proyecto se articulan alrededor de las dos premisas fundamentales descritas en la justificación:</w:t>
      </w:r>
    </w:p>
    <w:p>
      <w:pPr>
        <w:spacing w:after="120"/>
      </w:pPr>
      <w:r>
        <w:rPr>
          <w:b/>
          <w:i w:val="0"/>
        </w:rPr>
        <w:t>Accesibilidad universal:</w:t>
      </w:r>
    </w:p>
    <w:p>
      <w:pPr>
        <w:pStyle w:val="ListBullet"/>
        <w:spacing w:after="60"/>
        <w:ind w:left="0"/>
      </w:pPr>
      <w:r>
        <w:t>Crear un videojuego RPG por turnos completo que funcione directamente en el navegador web, sin instalación, sin plugins y sin requisitos de hardware elevados.</w:t>
      </w:r>
    </w:p>
    <w:p>
      <w:pPr>
        <w:pStyle w:val="ListBullet"/>
        <w:spacing w:after="60"/>
        <w:ind w:left="0"/>
      </w:pPr>
      <w:r>
        <w:t>Garantizar que la experiencia de juego sea funcional y fluida en dispositivos de gama baja (móviles, tablets, portátiles de oficina) con cualquier sistema operativo.</w:t>
      </w:r>
    </w:p>
    <w:p>
      <w:pPr>
        <w:pStyle w:val="ListBullet"/>
        <w:spacing w:after="60"/>
        <w:ind w:left="0"/>
      </w:pPr>
      <w:r>
        <w:t>Minimizar el tiempo de carga inicial mediante una arquitectura SPA con Vite, aprovechando code splitting y lazy loading de rutas.</w:t>
      </w:r>
    </w:p>
    <w:p/>
    <w:p>
      <w:pPr>
        <w:spacing w:after="120"/>
      </w:pPr>
      <w:r>
        <w:rPr>
          <w:b/>
          <w:i w:val="0"/>
        </w:rPr>
        <w:t>Contenido ilimitado por comunidad:</w:t>
      </w:r>
    </w:p>
    <w:p>
      <w:pPr>
        <w:pStyle w:val="ListBullet"/>
        <w:spacing w:after="60"/>
        <w:ind w:left="0"/>
      </w:pPr>
      <w:r>
        <w:t>Implementar un sistema de creación de mundos que permita a cualquier jugador registrado diseñar, guardar y publicar sus propios mapas con nodos, enemigos y narrativa propios.</w:t>
      </w:r>
    </w:p>
    <w:p>
      <w:pPr>
        <w:pStyle w:val="ListBullet"/>
        <w:spacing w:after="60"/>
        <w:ind w:left="0"/>
      </w:pPr>
      <w:r>
        <w:t>Construir una plataforma de mods comunitarios con sistema de valoración y métricas de uso, para que la comunidad pueda identificar y promover el mejor contenido.</w:t>
      </w:r>
    </w:p>
    <w:p>
      <w:pPr>
        <w:pStyle w:val="ListBullet"/>
        <w:spacing w:after="60"/>
        <w:ind w:left="0"/>
      </w:pPr>
      <w:r>
        <w:t>Diseñar el modelo de datos de mods de forma flexible (JSON) para que no existan límites en la creatividad del creador de contenido.</w:t>
      </w:r>
    </w:p>
    <w:p/>
    <w:p>
      <w:pPr>
        <w:spacing w:after="120"/>
      </w:pPr>
      <w:r>
        <w:rPr>
          <w:b/>
          <w:i w:val="0"/>
        </w:rPr>
        <w:t>Objetivos técnicos:</w:t>
      </w:r>
    </w:p>
    <w:p>
      <w:pPr>
        <w:pStyle w:val="ListBullet"/>
        <w:spacing w:after="60"/>
        <w:ind w:left="0"/>
      </w:pPr>
      <w:r>
        <w:t>Implementar el motor de combate ATB (Active Time Battle) en React 19 con TypeScript, sin dependencia de ningún motor de juego externo.</w:t>
      </w:r>
    </w:p>
    <w:p>
      <w:pPr>
        <w:pStyle w:val="ListBullet"/>
        <w:spacing w:after="60"/>
        <w:ind w:left="0"/>
      </w:pPr>
      <w:r>
        <w:t>Desarrollar una API REST en C# .NET 9 con el patrón Repository y Dependency Injection.</w:t>
      </w:r>
    </w:p>
    <w:p>
      <w:pPr>
        <w:pStyle w:val="ListBullet"/>
        <w:spacing w:after="60"/>
        <w:ind w:left="0"/>
      </w:pPr>
      <w:r>
        <w:t>Diseñar una base de datos relacional MySQL con modelado completo del estado de partida (héroes, enemigos, mundos, inventario, progreso).</w:t>
      </w:r>
    </w:p>
    <w:p>
      <w:pPr>
        <w:pStyle w:val="ListBullet"/>
        <w:spacing w:after="60"/>
        <w:ind w:left="0"/>
      </w:pPr>
      <w:r>
        <w:t>Implementar autenticación segura con contraseñas hasheadas (BCrypt) y verificación de email mediante SMTP.</w:t>
      </w:r>
    </w:p>
    <w:p>
      <w:pPr>
        <w:pStyle w:val="ListBullet"/>
        <w:spacing w:after="60"/>
        <w:ind w:left="0"/>
      </w:pPr>
      <w:r>
        <w:t>Documentar el proyecto con rigor técnico: diagrama de arquitectura, ERD, especificación de API y manual de despliegue.</w:t>
      </w:r>
    </w:p>
    <w:p>
      <w:r>
        <w:br w:type="page"/>
      </w:r>
    </w:p>
    <w:p>
      <w:pPr>
        <w:pStyle w:val="Heading1"/>
      </w:pPr>
      <w:r>
        <w:t>Planificación del proyecto</w:t>
      </w:r>
    </w:p>
    <w:p>
      <w:pPr>
        <w:spacing w:after="120"/>
      </w:pPr>
      <w:r>
        <w:rPr>
          <w:b w:val="0"/>
          <w:i w:val="0"/>
        </w:rPr>
        <w:t>La planificación del proyecto se dividió en cinco fases diferenciadas, permitiendo mantener el proceso de desarrollo ordenado y con hitos claros de entrega:</w:t>
      </w:r>
    </w:p>
    <w:p>
      <w:pPr>
        <w:spacing w:after="120"/>
      </w:pPr>
      <w:r>
        <w:rPr>
          <w:b/>
          <w:i w:val="0"/>
        </w:rPr>
        <w:t>1. Planning</w:t>
      </w:r>
    </w:p>
    <w:p>
      <w:pPr>
        <w:spacing w:after="120"/>
      </w:pPr>
      <w:r>
        <w:rPr>
          <w:b w:val="0"/>
          <w:i w:val="0"/>
        </w:rPr>
        <w:t>Definición del alcance del proyecto, identificación de requisitos funcionales, estudio de tecnologías candidatas y decisiones de arquitectura.</w:t>
      </w:r>
    </w:p>
    <w:p>
      <w:pPr>
        <w:spacing w:after="120"/>
      </w:pPr>
      <w:r>
        <w:rPr>
          <w:b/>
          <w:i w:val="0"/>
        </w:rPr>
        <w:t>2. Diseño</w:t>
      </w:r>
    </w:p>
    <w:p>
      <w:pPr>
        <w:spacing w:after="120"/>
      </w:pPr>
      <w:r>
        <w:rPr>
          <w:b w:val="0"/>
          <w:i w:val="0"/>
        </w:rPr>
        <w:t>Diseño de la base de datos (ERD), diseño de la API REST (endpoints y contratos), wireframes de las pantallas principales y diseño del flujo de navegación.</w:t>
      </w:r>
    </w:p>
    <w:p>
      <w:pPr>
        <w:spacing w:after="120"/>
      </w:pPr>
      <w:r>
        <w:rPr>
          <w:b/>
          <w:i w:val="0"/>
        </w:rPr>
        <w:t>3. Desarrollo</w:t>
      </w:r>
    </w:p>
    <w:p>
      <w:pPr>
        <w:spacing w:after="120"/>
      </w:pPr>
      <w:r>
        <w:rPr>
          <w:b w:val="0"/>
          <w:i w:val="0"/>
        </w:rPr>
        <w:t>Implementación del backend (.NET 9, C#, Dapper, MySQL), del frontend (React, TypeScript, Vite) y de la base de datos. Integración progresiva de ambas capas.</w:t>
      </w:r>
    </w:p>
    <w:p>
      <w:pPr>
        <w:spacing w:after="120"/>
      </w:pPr>
      <w:r>
        <w:rPr>
          <w:b/>
          <w:i w:val="0"/>
        </w:rPr>
        <w:t>4. Pruebas</w:t>
      </w:r>
    </w:p>
    <w:p>
      <w:pPr>
        <w:spacing w:after="120"/>
      </w:pPr>
      <w:r>
        <w:rPr>
          <w:b w:val="0"/>
          <w:i w:val="0"/>
        </w:rPr>
        <w:t>Pruebas funcionales del motor de batalla, pruebas de integración de la API con Swagger y el cliente HTTP, pruebas de integridad de base de datos y corrección de errores.</w:t>
      </w:r>
    </w:p>
    <w:p>
      <w:pPr>
        <w:spacing w:after="120"/>
      </w:pPr>
      <w:r>
        <w:rPr>
          <w:b/>
          <w:i w:val="0"/>
        </w:rPr>
        <w:t>5. Documentación y despliegue</w:t>
      </w:r>
    </w:p>
    <w:p>
      <w:pPr>
        <w:spacing w:after="120"/>
      </w:pPr>
      <w:r>
        <w:rPr>
          <w:b w:val="0"/>
          <w:i w:val="0"/>
        </w:rPr>
        <w:t>Redacción de la documentación técnica, preparación del entorno de producción y empaquetado del proyecto para su entrega.</w:t>
      </w:r>
    </w:p>
    <w:p>
      <w:pPr>
        <w:pStyle w:val="Heading2"/>
      </w:pPr>
      <w:r>
        <w:t>Diagrama de Gantt</w:t>
      </w:r>
    </w:p>
    <w:p>
      <w:pPr>
        <w:jc w:val="center"/>
        <w:shd w:val="clear" w:color="auto" w:fill="D9E2F3"/>
      </w:pPr>
      <w:r>
        <w:rPr>
          <w:i/>
          <w:color w:val="888888"/>
          <w:sz w:val="20"/>
        </w:rPr>
        <w:t xml:space="preserve">  INSERTAR DIAGRAMA DE GANTT — Planificación temporal del proyecto  </w:t>
      </w:r>
    </w:p>
    <w:p/>
    <w:p>
      <w:pPr>
        <w:jc w:val="center"/>
      </w:pPr>
      <w:r>
        <w:rPr>
          <w:i/>
          <w:color w:val="606060"/>
          <w:sz w:val="18"/>
        </w:rPr>
        <w:t>INSERTAR DIAGRAMA DE GANTT — Planificación temporal del proyecto</w:t>
      </w:r>
    </w:p>
    <w:p/>
    <w:p>
      <w:pPr>
        <w:pStyle w:val="Heading2"/>
      </w:pPr>
      <w:r>
        <w:t>Recuento de horas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Fase</w:t>
            </w:r>
          </w:p>
        </w:tc>
        <w:tc>
          <w:tcPr>
            <w:tcW w:type="dxa" w:w="3041"/>
          </w:tcPr>
          <w:p>
            <w:r>
              <w:rPr>
                <w:b/>
              </w:rPr>
              <w:t>Horas estimadas</w:t>
            </w:r>
          </w:p>
        </w:tc>
        <w:tc>
          <w:tcPr>
            <w:tcW w:type="dxa" w:w="3041"/>
          </w:tcPr>
          <w:p>
            <w:r>
              <w:rPr>
                <w:b/>
              </w:rPr>
              <w:t>Horas reales</w:t>
            </w:r>
          </w:p>
        </w:tc>
      </w:tr>
      <w:tr>
        <w:tc>
          <w:tcPr>
            <w:tcW w:type="dxa" w:w="3041"/>
          </w:tcPr>
          <w:p>
            <w:r>
              <w:t>Planning y análisis</w:t>
            </w:r>
          </w:p>
        </w:tc>
        <w:tc>
          <w:tcPr>
            <w:tcW w:type="dxa" w:w="3041"/>
          </w:tcPr>
          <w:p>
            <w:r>
              <w:t>20 h</w:t>
            </w:r>
          </w:p>
        </w:tc>
        <w:tc>
          <w:tcPr>
            <w:tcW w:type="dxa" w:w="3041"/>
          </w:tcPr>
          <w:p>
            <w:r>
              <w:t>25 h</w:t>
            </w:r>
          </w:p>
        </w:tc>
      </w:tr>
      <w:tr>
        <w:tc>
          <w:tcPr>
            <w:tcW w:type="dxa" w:w="3041"/>
          </w:tcPr>
          <w:p>
            <w:r>
              <w:t>Diseño (BD, API, wireframes)</w:t>
            </w:r>
          </w:p>
        </w:tc>
        <w:tc>
          <w:tcPr>
            <w:tcW w:type="dxa" w:w="3041"/>
          </w:tcPr>
          <w:p>
            <w:r>
              <w:t>30 h</w:t>
            </w:r>
          </w:p>
        </w:tc>
        <w:tc>
          <w:tcPr>
            <w:tcW w:type="dxa" w:w="3041"/>
          </w:tcPr>
          <w:p>
            <w:r>
              <w:t>35 h</w:t>
            </w:r>
          </w:p>
        </w:tc>
      </w:tr>
      <w:tr>
        <w:tc>
          <w:tcPr>
            <w:tcW w:type="dxa" w:w="3041"/>
          </w:tcPr>
          <w:p>
            <w:r>
              <w:t>Desarrollo backend</w:t>
            </w:r>
          </w:p>
        </w:tc>
        <w:tc>
          <w:tcPr>
            <w:tcW w:type="dxa" w:w="3041"/>
          </w:tcPr>
          <w:p>
            <w:r>
              <w:t>80 h</w:t>
            </w:r>
          </w:p>
        </w:tc>
        <w:tc>
          <w:tcPr>
            <w:tcW w:type="dxa" w:w="3041"/>
          </w:tcPr>
          <w:p>
            <w:r>
              <w:t>90 h</w:t>
            </w:r>
          </w:p>
        </w:tc>
      </w:tr>
      <w:tr>
        <w:tc>
          <w:tcPr>
            <w:tcW w:type="dxa" w:w="3041"/>
          </w:tcPr>
          <w:p>
            <w:r>
              <w:t>Desarrollo frontend</w:t>
            </w:r>
          </w:p>
        </w:tc>
        <w:tc>
          <w:tcPr>
            <w:tcW w:type="dxa" w:w="3041"/>
          </w:tcPr>
          <w:p>
            <w:r>
              <w:t>80 h</w:t>
            </w:r>
          </w:p>
        </w:tc>
        <w:tc>
          <w:tcPr>
            <w:tcW w:type="dxa" w:w="3041"/>
          </w:tcPr>
          <w:p>
            <w:r>
              <w:t>95 h</w:t>
            </w:r>
          </w:p>
        </w:tc>
      </w:tr>
      <w:tr>
        <w:tc>
          <w:tcPr>
            <w:tcW w:type="dxa" w:w="3041"/>
          </w:tcPr>
          <w:p>
            <w:r>
              <w:t>Pruebas y depuración</w:t>
            </w:r>
          </w:p>
        </w:tc>
        <w:tc>
          <w:tcPr>
            <w:tcW w:type="dxa" w:w="3041"/>
          </w:tcPr>
          <w:p>
            <w:r>
              <w:t>30 h</w:t>
            </w:r>
          </w:p>
        </w:tc>
        <w:tc>
          <w:tcPr>
            <w:tcW w:type="dxa" w:w="3041"/>
          </w:tcPr>
          <w:p>
            <w:r>
              <w:t>40 h</w:t>
            </w:r>
          </w:p>
        </w:tc>
      </w:tr>
      <w:tr>
        <w:tc>
          <w:tcPr>
            <w:tcW w:type="dxa" w:w="3041"/>
          </w:tcPr>
          <w:p>
            <w:r>
              <w:t>Documentación</w:t>
            </w:r>
          </w:p>
        </w:tc>
        <w:tc>
          <w:tcPr>
            <w:tcW w:type="dxa" w:w="3041"/>
          </w:tcPr>
          <w:p>
            <w:r>
              <w:t>25 h</w:t>
            </w:r>
          </w:p>
        </w:tc>
        <w:tc>
          <w:tcPr>
            <w:tcW w:type="dxa" w:w="3041"/>
          </w:tcPr>
          <w:p>
            <w:r>
              <w:t>30 h</w:t>
            </w:r>
          </w:p>
        </w:tc>
      </w:tr>
      <w:tr>
        <w:tc>
          <w:tcPr>
            <w:tcW w:type="dxa" w:w="3041"/>
          </w:tcPr>
          <w:p>
            <w:r>
              <w:t>TOTAL</w:t>
            </w:r>
          </w:p>
        </w:tc>
        <w:tc>
          <w:tcPr>
            <w:tcW w:type="dxa" w:w="3041"/>
          </w:tcPr>
          <w:p>
            <w:r>
              <w:t>265 h</w:t>
            </w:r>
          </w:p>
        </w:tc>
        <w:tc>
          <w:tcPr>
            <w:tcW w:type="dxa" w:w="3041"/>
          </w:tcPr>
          <w:p>
            <w:r>
              <w:t>315 h</w:t>
            </w:r>
          </w:p>
        </w:tc>
      </w:tr>
    </w:tbl>
    <w:p/>
    <w:p>
      <w:r>
        <w:br w:type="page"/>
      </w:r>
    </w:p>
    <w:p>
      <w:pPr>
        <w:pStyle w:val="Heading1"/>
      </w:pPr>
      <w:r>
        <w:t>Análisis de competencia</w:t>
      </w:r>
    </w:p>
    <w:p>
      <w:pPr>
        <w:pStyle w:val="Heading2"/>
      </w:pPr>
      <w:r>
        <w:t>Estudio de mercado</w:t>
      </w:r>
    </w:p>
    <w:p>
      <w:pPr>
        <w:spacing w:after="120"/>
      </w:pPr>
      <w:r>
        <w:rPr>
          <w:b w:val="0"/>
          <w:i w:val="0"/>
        </w:rPr>
        <w:t>Para contextualizar el proyecto dentro del mercado actual del videojuego, se analizó el estado de la industria con especial atención a los segmentos más relevantes para DAW: los juegos de rol, los juegos de navegador y los juegos con contenido generado por usuarios.</w:t>
      </w:r>
    </w:p>
    <w:p>
      <w:pPr>
        <w:spacing w:after="120"/>
      </w:pPr>
      <w:r>
        <w:rPr>
          <w:b w:val="0"/>
          <w:i w:val="0"/>
        </w:rPr>
        <w:t>Según el informe de Newzoo (2023), la industria del videojuego generó más de 180.000 millones de dólares en ingresos globales, con el segmento de juegos para navegador y móvil liderando en número de usuarios activos. El crecimiento de este segmento se explica principalmente por tres factores: la eliminación de barreras de acceso (sin hardware especializado), los modelos de distribución gratuita o freemium, y la accesibilidad desde cualquier dispositivo.</w:t>
      </w:r>
    </w:p>
    <w:p>
      <w:pPr>
        <w:spacing w:after="120"/>
      </w:pPr>
      <w:r>
        <w:rPr>
          <w:b w:val="0"/>
          <w:i w:val="0"/>
        </w:rPr>
        <w:t>En cuanto al género RPG específicamente, sigue siendo uno de los géneros con mayor base de fans leales, pero su presencia en el navegador es prácticamente inexistente en el segmento de calidad. La mayoría de RPG web son ports de RPG Maker con calidad variable o experiencias muy simplificadas. Esto representa un nicho claramente desatendido.</w:t>
      </w:r>
    </w:p>
    <w:p>
      <w:pPr>
        <w:pStyle w:val="Heading2"/>
      </w:pPr>
      <w:r>
        <w:t>Análisis de plataformas</w:t>
      </w:r>
    </w:p>
    <w:p>
      <w:pPr>
        <w:spacing w:after="120"/>
      </w:pPr>
      <w:r>
        <w:rPr>
          <w:b w:val="0"/>
          <w:i w:val="0"/>
        </w:rPr>
        <w:t>Se analizaron las cuatro plataformas principales para determinar cuál era la más adecuada para los objetivos del proyecto:</w:t>
      </w:r>
    </w:p>
    <w:p>
      <w:pPr>
        <w:pStyle w:val="Heading3"/>
      </w:pPr>
      <w:r>
        <w:t>Consolas</w:t>
      </w:r>
    </w:p>
    <w:p>
      <w:pPr>
        <w:spacing w:after="120"/>
      </w:pPr>
      <w:r>
        <w:rPr>
          <w:b/>
          <w:i w:val="0"/>
        </w:rPr>
        <w:t>Ventajas:</w:t>
      </w:r>
    </w:p>
    <w:p>
      <w:pPr>
        <w:pStyle w:val="ListBullet"/>
        <w:spacing w:after="60"/>
        <w:ind w:left="0"/>
      </w:pPr>
      <w:r>
        <w:t>Alto rendimiento y experiencia de juego optimizada.</w:t>
      </w:r>
    </w:p>
    <w:p>
      <w:pPr>
        <w:pStyle w:val="ListBullet"/>
        <w:spacing w:after="60"/>
        <w:ind w:left="0"/>
      </w:pPr>
      <w:r>
        <w:t>Comunidad de jugadores dedicada y fidelizada.</w:t>
      </w:r>
    </w:p>
    <w:p>
      <w:pPr>
        <w:spacing w:after="120"/>
      </w:pPr>
      <w:r>
        <w:rPr>
          <w:b/>
          <w:i w:val="0"/>
        </w:rPr>
        <w:t>Desventajas:</w:t>
      </w:r>
    </w:p>
    <w:p>
      <w:pPr>
        <w:pStyle w:val="ListBullet"/>
        <w:spacing w:after="60"/>
        <w:ind w:left="0"/>
      </w:pPr>
      <w:r>
        <w:t>Coste elevado para el usuario (hardware + juego).</w:t>
      </w:r>
    </w:p>
    <w:p>
      <w:pPr>
        <w:pStyle w:val="ListBullet"/>
        <w:spacing w:after="60"/>
        <w:ind w:left="0"/>
      </w:pPr>
      <w:r>
        <w:t>Proceso de publicación complejo y costoso (certificación de plataforma).</w:t>
      </w:r>
    </w:p>
    <w:p>
      <w:pPr>
        <w:pStyle w:val="ListBullet"/>
        <w:spacing w:after="60"/>
        <w:ind w:left="0"/>
      </w:pPr>
      <w:r>
        <w:t>Requiere desarrollo nativo específico para cada consola.</w:t>
      </w:r>
    </w:p>
    <w:p>
      <w:pPr>
        <w:pStyle w:val="ListBullet"/>
        <w:spacing w:after="60"/>
        <w:ind w:left="0"/>
      </w:pPr>
      <w:r>
        <w:t>Completamente incompatible con el objetivo de accesibilidad universal.</w:t>
      </w:r>
    </w:p>
    <w:p>
      <w:pPr>
        <w:pStyle w:val="Heading3"/>
      </w:pPr>
      <w:r>
        <w:t>PC (aplicación de escritorio)</w:t>
      </w:r>
    </w:p>
    <w:p>
      <w:pPr>
        <w:spacing w:after="120"/>
      </w:pPr>
      <w:r>
        <w:rPr>
          <w:b/>
          <w:i w:val="0"/>
        </w:rPr>
        <w:t>Ventajas:</w:t>
      </w:r>
    </w:p>
    <w:p>
      <w:pPr>
        <w:pStyle w:val="ListBullet"/>
        <w:spacing w:after="60"/>
        <w:ind w:left="0"/>
      </w:pPr>
      <w:r>
        <w:t>Gran flexibilidad de hardware y software.</w:t>
      </w:r>
    </w:p>
    <w:p>
      <w:pPr>
        <w:pStyle w:val="ListBullet"/>
        <w:spacing w:after="60"/>
        <w:ind w:left="0"/>
      </w:pPr>
      <w:r>
        <w:t>Plataformas de distribución maduras (Steam, Epic).</w:t>
      </w:r>
    </w:p>
    <w:p>
      <w:pPr>
        <w:spacing w:after="120"/>
      </w:pPr>
      <w:r>
        <w:rPr>
          <w:b/>
          <w:i w:val="0"/>
        </w:rPr>
        <w:t>Desventajas:</w:t>
      </w:r>
    </w:p>
    <w:p>
      <w:pPr>
        <w:pStyle w:val="ListBullet"/>
        <w:spacing w:after="60"/>
        <w:ind w:left="0"/>
      </w:pPr>
      <w:r>
        <w:t>Requiere instalación y descarga.</w:t>
      </w:r>
    </w:p>
    <w:p>
      <w:pPr>
        <w:pStyle w:val="ListBullet"/>
        <w:spacing w:after="60"/>
        <w:ind w:left="0"/>
      </w:pPr>
      <w:r>
        <w:t>Depende de las capacidades del hardware del usuario.</w:t>
      </w:r>
    </w:p>
    <w:p>
      <w:pPr>
        <w:pStyle w:val="ListBullet"/>
        <w:spacing w:after="60"/>
        <w:ind w:left="0"/>
      </w:pPr>
      <w:r>
        <w:t>No cumple el objetivo de 'jugar sin descargar nada'.</w:t>
      </w:r>
    </w:p>
    <w:p>
      <w:pPr>
        <w:pStyle w:val="Heading3"/>
      </w:pPr>
      <w:r>
        <w:t>Dispositivos móviles (aplicación nativa)</w:t>
      </w:r>
    </w:p>
    <w:p>
      <w:pPr>
        <w:spacing w:after="120"/>
      </w:pPr>
      <w:r>
        <w:rPr>
          <w:b/>
          <w:i w:val="0"/>
        </w:rPr>
        <w:t>Ventajas:</w:t>
      </w:r>
    </w:p>
    <w:p>
      <w:pPr>
        <w:pStyle w:val="ListBullet"/>
        <w:spacing w:after="60"/>
        <w:ind w:left="0"/>
      </w:pPr>
      <w:r>
        <w:t>Alta accesibilidad, la mayoría de usuarios dispone de smartphone.</w:t>
      </w:r>
    </w:p>
    <w:p>
      <w:pPr>
        <w:pStyle w:val="ListBullet"/>
        <w:spacing w:after="60"/>
        <w:ind w:left="0"/>
      </w:pPr>
      <w:r>
        <w:t>Gran mercado potencial.</w:t>
      </w:r>
    </w:p>
    <w:p>
      <w:pPr>
        <w:spacing w:after="120"/>
      </w:pPr>
      <w:r>
        <w:rPr>
          <w:b/>
          <w:i w:val="0"/>
        </w:rPr>
        <w:t>Desventajas:</w:t>
      </w:r>
    </w:p>
    <w:p>
      <w:pPr>
        <w:pStyle w:val="ListBullet"/>
        <w:spacing w:after="60"/>
        <w:ind w:left="0"/>
      </w:pPr>
      <w:r>
        <w:t>Requiere publicación en App Store / Google Play (revisión y costes).</w:t>
      </w:r>
    </w:p>
    <w:p>
      <w:pPr>
        <w:pStyle w:val="ListBullet"/>
        <w:spacing w:after="60"/>
        <w:ind w:left="0"/>
      </w:pPr>
      <w:r>
        <w:t>Requiere instalación.</w:t>
      </w:r>
    </w:p>
    <w:p>
      <w:pPr>
        <w:pStyle w:val="ListBullet"/>
        <w:spacing w:after="60"/>
        <w:ind w:left="0"/>
      </w:pPr>
      <w:r>
        <w:t>El usuario necesita un dispositivo con un sistema operativo compatible.</w:t>
      </w:r>
    </w:p>
    <w:p>
      <w:pPr>
        <w:pStyle w:val="ListBullet"/>
        <w:spacing w:after="60"/>
        <w:ind w:left="0"/>
      </w:pPr>
      <w:r>
        <w:t>La experiencia de juego en pantalla pequeña con controles táctiles limita las mecánicas.</w:t>
      </w:r>
    </w:p>
    <w:p>
      <w:pPr>
        <w:pStyle w:val="Heading3"/>
      </w:pPr>
      <w:r>
        <w:t>Navegador web (aplicación web)</w:t>
      </w:r>
    </w:p>
    <w:p>
      <w:pPr>
        <w:spacing w:after="120"/>
      </w:pPr>
      <w:r>
        <w:rPr>
          <w:b/>
          <w:i w:val="0"/>
        </w:rPr>
        <w:t>Ventajas:</w:t>
      </w:r>
    </w:p>
    <w:p>
      <w:pPr>
        <w:pStyle w:val="ListBullet"/>
        <w:spacing w:after="60"/>
        <w:ind w:left="0"/>
      </w:pPr>
      <w:r>
        <w:t>Accesible desde cualquier dispositivo con navegador: móvil, tablet, portátil, PC, Chromebook.</w:t>
      </w:r>
    </w:p>
    <w:p>
      <w:pPr>
        <w:pStyle w:val="ListBullet"/>
        <w:spacing w:after="60"/>
        <w:ind w:left="0"/>
      </w:pPr>
      <w:r>
        <w:t>No requiere instalación, descarga ni cuenta en ninguna tienda.</w:t>
      </w:r>
    </w:p>
    <w:p>
      <w:pPr>
        <w:pStyle w:val="ListBullet"/>
        <w:spacing w:after="60"/>
        <w:ind w:left="0"/>
      </w:pPr>
      <w:r>
        <w:t>Compatible con cualquier sistema operativo.</w:t>
      </w:r>
    </w:p>
    <w:p>
      <w:pPr>
        <w:pStyle w:val="ListBullet"/>
        <w:spacing w:after="60"/>
        <w:ind w:left="0"/>
      </w:pPr>
      <w:r>
        <w:t>Distribución inmediata: cualquier cambio llega al usuario al instante, sin actualizaciones.</w:t>
      </w:r>
    </w:p>
    <w:p>
      <w:pPr>
        <w:pStyle w:val="ListBullet"/>
        <w:spacing w:after="60"/>
        <w:ind w:left="0"/>
      </w:pPr>
      <w:r>
        <w:t>Desarrollo más rápido y económico que native apps.</w:t>
      </w:r>
    </w:p>
    <w:p>
      <w:pPr>
        <w:spacing w:after="120"/>
      </w:pPr>
      <w:r>
        <w:rPr>
          <w:b/>
          <w:i w:val="0"/>
        </w:rPr>
        <w:t>Desventajas:</w:t>
      </w:r>
    </w:p>
    <w:p>
      <w:pPr>
        <w:pStyle w:val="ListBullet"/>
        <w:spacing w:after="60"/>
        <w:ind w:left="0"/>
      </w:pPr>
      <w:r>
        <w:t>Requiere conexión a internet.</w:t>
      </w:r>
    </w:p>
    <w:p>
      <w:pPr>
        <w:pStyle w:val="ListBullet"/>
        <w:spacing w:after="60"/>
        <w:ind w:left="0"/>
      </w:pPr>
      <w:r>
        <w:t>Las capacidades gráficas son menores que las de una aplicación nativa (aunque suficientes para RPG 2D).</w:t>
      </w:r>
    </w:p>
    <w:p>
      <w:pPr>
        <w:spacing w:after="120"/>
      </w:pPr>
      <w:r>
        <w:rPr>
          <w:b w:val="0"/>
          <w:i w:val="0"/>
        </w:rPr>
        <w:t>La elección del navegador web fue la única que cumplía el objetivo principal del proyecto: que cualquier persona con una conexión a internet pudiera jugar, sin importar su dispositivo o su capacidad económica para adquirir hardware específico.</w:t>
      </w:r>
    </w:p>
    <w:p>
      <w:pPr>
        <w:pStyle w:val="Heading2"/>
      </w:pPr>
      <w:r>
        <w:t>Análisis de juegos con contenido generado por usuarios (UGC)</w:t>
      </w:r>
    </w:p>
    <w:p>
      <w:pPr>
        <w:spacing w:after="120"/>
      </w:pPr>
      <w:r>
        <w:rPr>
          <w:b w:val="0"/>
          <w:i w:val="0"/>
        </w:rPr>
        <w:t>Se analizaron los juegos más exitosos en términos de longevidad sostenida por contenido comunitario, para extraer las lecciones aplicables al diseño de DAW:</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Título</w:t>
            </w:r>
          </w:p>
        </w:tc>
        <w:tc>
          <w:tcPr>
            <w:tcW w:type="dxa" w:w="3041"/>
          </w:tcPr>
          <w:p>
            <w:r>
              <w:rPr>
                <w:b/>
              </w:rPr>
              <w:t>Mecánica UGC</w:t>
            </w:r>
          </w:p>
        </w:tc>
        <w:tc>
          <w:tcPr>
            <w:tcW w:type="dxa" w:w="3041"/>
          </w:tcPr>
          <w:p>
            <w:r>
              <w:rPr>
                <w:b/>
              </w:rPr>
              <w:t>Resultado</w:t>
            </w:r>
          </w:p>
        </w:tc>
      </w:tr>
      <w:tr>
        <w:tc>
          <w:tcPr>
            <w:tcW w:type="dxa" w:w="3041"/>
          </w:tcPr>
          <w:p>
            <w:r>
              <w:t>Minecraft (2011)</w:t>
            </w:r>
          </w:p>
        </w:tc>
        <w:tc>
          <w:tcPr>
            <w:tcW w:type="dxa" w:w="3041"/>
          </w:tcPr>
          <w:p>
            <w:r>
              <w:t>Construcción libre, mods, servidores</w:t>
            </w:r>
          </w:p>
        </w:tc>
        <w:tc>
          <w:tcPr>
            <w:tcW w:type="dxa" w:w="3041"/>
          </w:tcPr>
          <w:p>
            <w:r>
              <w:t>+13 años activo, 300M copias</w:t>
            </w:r>
          </w:p>
        </w:tc>
      </w:tr>
      <w:tr>
        <w:tc>
          <w:tcPr>
            <w:tcW w:type="dxa" w:w="3041"/>
          </w:tcPr>
          <w:p>
            <w:r>
              <w:t>Roblox (2006)</w:t>
            </w:r>
          </w:p>
        </w:tc>
        <w:tc>
          <w:tcPr>
            <w:tcW w:type="dxa" w:w="3041"/>
          </w:tcPr>
          <w:p>
            <w:r>
              <w:t>Editor de juegos completo integrado</w:t>
            </w:r>
          </w:p>
        </w:tc>
        <w:tc>
          <w:tcPr>
            <w:tcW w:type="dxa" w:w="3041"/>
          </w:tcPr>
          <w:p>
            <w:r>
              <w:t>Plataforma con 80M+ juegos de usuarios</w:t>
            </w:r>
          </w:p>
        </w:tc>
      </w:tr>
      <w:tr>
        <w:tc>
          <w:tcPr>
            <w:tcW w:type="dxa" w:w="3041"/>
          </w:tcPr>
          <w:p>
            <w:r>
              <w:t>LittleBigPlanet (2008)</w:t>
            </w:r>
          </w:p>
        </w:tc>
        <w:tc>
          <w:tcPr>
            <w:tcW w:type="dxa" w:w="3041"/>
          </w:tcPr>
          <w:p>
            <w:r>
              <w:t>Editor de niveles integrado, compartir en red</w:t>
            </w:r>
          </w:p>
        </w:tc>
        <w:tc>
          <w:tcPr>
            <w:tcW w:type="dxa" w:w="3041"/>
          </w:tcPr>
          <w:p>
            <w:r>
              <w:t>Comunidad activa +10 años</w:t>
            </w:r>
          </w:p>
        </w:tc>
      </w:tr>
      <w:tr>
        <w:tc>
          <w:tcPr>
            <w:tcW w:type="dxa" w:w="3041"/>
          </w:tcPr>
          <w:p>
            <w:r>
              <w:t>Warcraft III (2002)</w:t>
            </w:r>
          </w:p>
        </w:tc>
        <w:tc>
          <w:tcPr>
            <w:tcW w:type="dxa" w:w="3041"/>
          </w:tcPr>
          <w:p>
            <w:r>
              <w:t>Editor de mapas avanzado</w:t>
            </w:r>
          </w:p>
        </w:tc>
        <w:tc>
          <w:tcPr>
            <w:tcW w:type="dxa" w:w="3041"/>
          </w:tcPr>
          <w:p>
            <w:r>
              <w:t>Generó DOTA, un género entero</w:t>
            </w:r>
          </w:p>
        </w:tc>
      </w:tr>
      <w:tr>
        <w:tc>
          <w:tcPr>
            <w:tcW w:type="dxa" w:w="3041"/>
          </w:tcPr>
          <w:p>
            <w:r>
              <w:t>RPG Maker (1992–hoy)</w:t>
            </w:r>
          </w:p>
        </w:tc>
        <w:tc>
          <w:tcPr>
            <w:tcW w:type="dxa" w:w="3041"/>
          </w:tcPr>
          <w:p>
            <w:r>
              <w:t>Creación de RPGs completos por usuarios</w:t>
            </w:r>
          </w:p>
        </w:tc>
        <w:tc>
          <w:tcPr>
            <w:tcW w:type="dxa" w:w="3041"/>
          </w:tcPr>
          <w:p>
            <w:r>
              <w:t>Referente de UGC en el género RPG</w:t>
            </w:r>
          </w:p>
        </w:tc>
      </w:tr>
      <w:tr>
        <w:tc>
          <w:tcPr>
            <w:tcW w:type="dxa" w:w="3041"/>
          </w:tcPr>
          <w:p>
            <w:r>
              <w:t>Trackmania (2003)</w:t>
            </w:r>
          </w:p>
        </w:tc>
        <w:tc>
          <w:tcPr>
            <w:tcW w:type="dxa" w:w="3041"/>
          </w:tcPr>
          <w:p>
            <w:r>
              <w:t>Editor de circuitos, ranking comunitario</w:t>
            </w:r>
          </w:p>
        </w:tc>
        <w:tc>
          <w:tcPr>
            <w:tcW w:type="dxa" w:w="3041"/>
          </w:tcPr>
          <w:p>
            <w:r>
              <w:t>Comunidad activa 20 años después</w:t>
            </w:r>
          </w:p>
        </w:tc>
      </w:tr>
    </w:tbl>
    <w:p/>
    <w:p>
      <w:pPr>
        <w:spacing w:after="120"/>
      </w:pPr>
      <w:r>
        <w:rPr>
          <w:b w:val="0"/>
          <w:i w:val="0"/>
        </w:rPr>
        <w:t>La conclusión es consistente: el UGC transforma un juego en una plataforma. El equipo de desarrollo deja de ser el único proveedor de contenido, y la comunidad pasa a ser el motor de crecimiento. En DAW, esto se implementa mediante el sistema de mods: cualquier jugador registrado puede crear y publicar su propio mundo.</w:t>
      </w:r>
    </w:p>
    <w:p>
      <w:r>
        <w:br w:type="page"/>
      </w:r>
    </w:p>
    <w:p>
      <w:pPr>
        <w:pStyle w:val="Heading1"/>
      </w:pPr>
      <w:r>
        <w:t>Recursos y técnicas utilizadas</w:t>
      </w:r>
    </w:p>
    <w:p>
      <w:pPr>
        <w:spacing w:after="120"/>
      </w:pPr>
      <w:r>
        <w:rPr>
          <w:b w:val="0"/>
          <w:i w:val="0"/>
        </w:rPr>
        <w:t>A continuación se describen las tecnologías y herramientas elegidas para el desarrollo del proyecto, junto con la justificación de cada elección.</w:t>
      </w:r>
    </w:p>
    <w:p>
      <w:pPr>
        <w:pStyle w:val="Heading2"/>
      </w:pPr>
      <w:r>
        <w:t>React 19</w:t>
      </w:r>
    </w:p>
    <w:p>
      <w:pPr>
        <w:spacing w:after="120"/>
      </w:pPr>
      <w:r>
        <w:rPr>
          <w:b w:val="0"/>
          <w:i w:val="0"/>
        </w:rPr>
        <w:t>React es la biblioteca principal de construcción de interfaces de usuario del frontend. Es la opción más madura y extendida del ecosistema JavaScript, con una comunidad enorme, documentación excelente y un modelo de componentes que escala bien para proyectos complejos.</w:t>
      </w:r>
    </w:p>
    <w:p>
      <w:pPr>
        <w:spacing w:after="120"/>
      </w:pPr>
      <w:r>
        <w:rPr>
          <w:b w:val="0"/>
          <w:i w:val="0"/>
        </w:rPr>
        <w:t>¿Por qué React y no otras alternativas?</w:t>
      </w:r>
    </w:p>
    <w:p>
      <w:pPr>
        <w:pStyle w:val="ListBullet"/>
        <w:spacing w:after="60"/>
        <w:ind w:left="0"/>
      </w:pPr>
      <w:r>
        <w:t>Hooks (useState, useEffect, useCallback): permiten gestionar el estado del juego y el game loop de forma declarativa sin necesidad de un motor externo.</w:t>
      </w:r>
    </w:p>
    <w:p>
      <w:pPr>
        <w:pStyle w:val="ListBullet"/>
        <w:spacing w:after="60"/>
        <w:ind w:left="0"/>
      </w:pPr>
      <w:r>
        <w:t>React Context: permite compartir el estado global de la partida (equipo, inventario, progreso) entre componentes sin prop drilling.</w:t>
      </w:r>
    </w:p>
    <w:p>
      <w:pPr>
        <w:pStyle w:val="ListBullet"/>
        <w:spacing w:after="60"/>
        <w:ind w:left="0"/>
      </w:pPr>
      <w:r>
        <w:t>Ecosistema maduro: react-router-dom para la navegación SPA, TypeScript para tipado, Vite para build.</w:t>
      </w:r>
    </w:p>
    <w:p>
      <w:pPr>
        <w:pStyle w:val="ListBullet"/>
        <w:spacing w:after="60"/>
        <w:ind w:left="0"/>
      </w:pPr>
      <w:r>
        <w:t>La versión 19 introduce mejoras de rendimiento en el reconciliador que benefician al game loop.</w:t>
      </w:r>
    </w:p>
    <w:p>
      <w:pPr>
        <w:pStyle w:val="Heading2"/>
      </w:pPr>
      <w:r>
        <w:t>TypeScript 6</w:t>
      </w:r>
    </w:p>
    <w:p>
      <w:pPr>
        <w:spacing w:after="120"/>
      </w:pPr>
      <w:r>
        <w:rPr>
          <w:b w:val="0"/>
          <w:i w:val="0"/>
        </w:rPr>
        <w:t>TypeScript añade tipado estático a JavaScript. En un proyecto con un motor de batalla, tipos de datos complejos (héroes, habilidades, estados de combate) y múltiples componentes interactuando, el tipado es esencial para evitar errores en tiempo de ejecución y para que el código sea autoexplicativo. Sin TypeScript, un motor de batalla de esta complejidad sería muy difícil de mantener.</w:t>
      </w:r>
    </w:p>
    <w:p>
      <w:pPr>
        <w:pStyle w:val="Heading2"/>
      </w:pPr>
      <w:r>
        <w:t>Vite 8</w:t>
      </w:r>
    </w:p>
    <w:p>
      <w:pPr>
        <w:spacing w:after="120"/>
      </w:pPr>
      <w:r>
        <w:rPr>
          <w:b w:val="0"/>
          <w:i w:val="0"/>
        </w:rPr>
        <w:t>Vite es la herramienta de build y servidor de desarrollo. Es significativamente más rápido que Webpack o Create React App gracias a que sirve los módulos directamente en ESModules durante el desarrollo, sin bundling previo. El tiempo de arranque del servidor de desarrollo es prácticamente inmediato, y el build de producción genera bundles optimizados con code splitting automático.</w:t>
      </w:r>
    </w:p>
    <w:p>
      <w:pPr>
        <w:pStyle w:val="Heading2"/>
      </w:pPr>
      <w:r>
        <w:t>ASP.NET Core 9 (C#)</w:t>
      </w:r>
    </w:p>
    <w:p>
      <w:pPr>
        <w:spacing w:after="120"/>
      </w:pPr>
      <w:r>
        <w:rPr>
          <w:b w:val="0"/>
          <w:i w:val="0"/>
        </w:rPr>
        <w:t>El backend de la API REST está construido con ASP.NET Core 9 en C#. La elección de .NET sobre alternativas como Node.js/Express o Spring Boot se debe a varios factores:</w:t>
      </w:r>
    </w:p>
    <w:p>
      <w:pPr>
        <w:pStyle w:val="ListBullet"/>
        <w:spacing w:after="60"/>
        <w:ind w:left="0"/>
      </w:pPr>
      <w:r>
        <w:t>Rendimiento: ASP.NET Core es uno de los frameworks web de mayor rendimiento del mercado, capaz de manejar miles de peticiones por segundo en hardware modesto.</w:t>
      </w:r>
    </w:p>
    <w:p>
      <w:pPr>
        <w:pStyle w:val="ListBullet"/>
        <w:spacing w:after="60"/>
        <w:ind w:left="0"/>
      </w:pPr>
      <w:r>
        <w:t>Tipado estático y compilación: C# detecta errores en tiempo de compilación, lo que hace el código del servidor más robusto.</w:t>
      </w:r>
    </w:p>
    <w:p>
      <w:pPr>
        <w:pStyle w:val="ListBullet"/>
        <w:spacing w:after="60"/>
        <w:ind w:left="0"/>
      </w:pPr>
      <w:r>
        <w:t>Dependency Injection integrada: el contenedor DI nativo de .NET permite registrar y resolver dependencias de forma limpia y testable.</w:t>
      </w:r>
    </w:p>
    <w:p>
      <w:pPr>
        <w:pStyle w:val="ListBullet"/>
        <w:spacing w:after="60"/>
        <w:ind w:left="0"/>
      </w:pPr>
      <w:r>
        <w:t>Swagger integrado con Swashbuckle: documentación de la API generada automáticamente.</w:t>
      </w:r>
    </w:p>
    <w:p>
      <w:pPr>
        <w:pStyle w:val="Heading2"/>
      </w:pPr>
      <w:r>
        <w:t>Dapper</w:t>
      </w:r>
    </w:p>
    <w:p>
      <w:pPr>
        <w:spacing w:after="120"/>
      </w:pPr>
      <w:r>
        <w:rPr>
          <w:b w:val="0"/>
          <w:i w:val="0"/>
        </w:rPr>
        <w:t>Dapper es un micro-ORM para .NET que ejecuta SQL plano y mapea los resultados directamente a objetos C#. Se eligió sobre Entity Framework Core porque permite control total sobre las queries SQL, lo cual es importante cuando se trabaja con transacciones complejas (como el guardado de progreso, que escribe en 6 tablas de forma atómica). El rendimiento de Dapper es prácticamente idéntico al de ADO.NET nativo.</w:t>
      </w:r>
    </w:p>
    <w:p>
      <w:pPr>
        <w:pStyle w:val="Heading2"/>
      </w:pPr>
      <w:r>
        <w:t>MySQL 8</w:t>
      </w:r>
    </w:p>
    <w:p>
      <w:pPr>
        <w:spacing w:after="120"/>
      </w:pPr>
      <w:r>
        <w:rPr>
          <w:b w:val="0"/>
          <w:i w:val="0"/>
        </w:rPr>
        <w:t>MySQL 8 con motor InnoDB es el sistema gestor de bases de datos elegido. InnoDB soporta claves foráneas, transacciones ACID y bloqueos a nivel de fila, lo cual es necesario para garantizar la integridad de los datos en escrituras concurrentes. Se descartó SQLite por su falta de soporte multiusuario concurrente, y PostgreSQL por familiaridad del equipo.</w:t>
      </w:r>
    </w:p>
    <w:p>
      <w:pPr>
        <w:pStyle w:val="Heading2"/>
      </w:pPr>
      <w:r>
        <w:t>BCrypt.Net-Next</w:t>
      </w:r>
    </w:p>
    <w:p>
      <w:pPr>
        <w:spacing w:after="120"/>
      </w:pPr>
      <w:r>
        <w:rPr>
          <w:b w:val="0"/>
          <w:i w:val="0"/>
        </w:rPr>
        <w:t>BCrypt es el algoritmo de hashing de contraseñas utilizado. A diferencia de SHA o MD5 (que son algoritmos de hash general y no deben usarse para contraseñas), BCrypt está diseñado específicamente para almacenamiento seguro de contraseñas: incluye salt aleatorio automáticamente y tiene un factor de coste ajustable que lo hace resistente a ataques de fuerza bruta incluso con hardware moderno.</w:t>
      </w:r>
    </w:p>
    <w:p>
      <w:pPr>
        <w:pStyle w:val="Heading2"/>
      </w:pPr>
      <w:r>
        <w:t>MailKit</w:t>
      </w:r>
    </w:p>
    <w:p>
      <w:pPr>
        <w:spacing w:after="120"/>
      </w:pPr>
      <w:r>
        <w:rPr>
          <w:b w:val="0"/>
          <w:i w:val="0"/>
        </w:rPr>
        <w:t>MailKit es la biblioteca de envío de emails utilizada para el sistema de verificación de cuenta. Es la recomendación oficial de Microsoft para proyectos .NET modernos, ya que la implementación nativa (System.Net.Mail) está deprecada para algunos protocolos. MailKit soporta SMTP con autenticación OAuth2 y STARTTLS, y permite envíos asíncronos.</w:t>
      </w:r>
    </w:p>
    <w:p>
      <w:pPr>
        <w:pStyle w:val="Heading2"/>
      </w:pPr>
      <w:r>
        <w:t>Figma</w:t>
      </w:r>
    </w:p>
    <w:p>
      <w:pPr>
        <w:spacing w:after="120"/>
      </w:pPr>
      <w:r>
        <w:rPr>
          <w:b w:val="0"/>
          <w:i w:val="0"/>
        </w:rPr>
        <w:t>Figma fue utilizado para el diseño de wireframes y prototipos de las pantallas principales del juego. Al ser una herramienta web colaborativa, permite iterar rápidamente sobre el diseño sin salir del navegador y compartir los prototipos con cualquier persona con el enlace.</w:t>
      </w:r>
    </w:p>
    <w:p>
      <w:pPr>
        <w:pStyle w:val="Heading2"/>
      </w:pPr>
      <w:r>
        <w:t>GitHub</w:t>
      </w:r>
    </w:p>
    <w:p>
      <w:pPr>
        <w:spacing w:after="120"/>
      </w:pPr>
      <w:r>
        <w:rPr>
          <w:b w:val="0"/>
          <w:i w:val="0"/>
        </w:rPr>
        <w:t>GitHub fue utilizado para el control de versiones del proyecto, gestionando tanto el frontend como el backend en el mismo repositorio. El historial de commits permite rastrear la evolución del proyecto y revertir cambios en caso de errores.</w:t>
      </w:r>
    </w:p>
    <w:p>
      <w:pPr>
        <w:jc w:val="center"/>
        <w:shd w:val="clear" w:color="auto" w:fill="D9E2F3"/>
      </w:pPr>
      <w:r>
        <w:rPr>
          <w:i/>
          <w:color w:val="888888"/>
          <w:sz w:val="20"/>
        </w:rPr>
        <w:t xml:space="preserve">  INSERTAR SCREENSHOT — Repositorio de GitHub con estructura del proyecto  </w:t>
      </w:r>
    </w:p>
    <w:p/>
    <w:p>
      <w:pPr>
        <w:jc w:val="center"/>
      </w:pPr>
      <w:r>
        <w:rPr>
          <w:i/>
          <w:color w:val="606060"/>
          <w:sz w:val="18"/>
        </w:rPr>
        <w:t>INSERTAR SCREENSHOT — Repositorio de GitHub con estructura del proyecto</w:t>
      </w:r>
    </w:p>
    <w:p/>
    <w:p>
      <w:r>
        <w:br w:type="page"/>
      </w:r>
    </w:p>
    <w:p>
      <w:pPr>
        <w:pStyle w:val="Heading1"/>
      </w:pPr>
      <w:r>
        <w:t>Análisis y diseño de la aplicación</w:t>
      </w:r>
    </w:p>
    <w:p>
      <w:pPr>
        <w:pStyle w:val="Heading2"/>
      </w:pPr>
      <w:r>
        <w:t>Arquitectura del sistema</w:t>
      </w:r>
    </w:p>
    <w:p>
      <w:pPr>
        <w:spacing w:after="120"/>
      </w:pPr>
      <w:r>
        <w:rPr>
          <w:b w:val="0"/>
          <w:i w:val="0"/>
        </w:rPr>
        <w:t>El sistema sigue una arquitectura de tres capas completamente desacopladas, que se comunican únicamente mediante HTTP/REST:</w:t>
      </w:r>
    </w:p>
    <w:p>
      <w:pPr>
        <w:pStyle w:val="ListBullet"/>
        <w:spacing w:after="60"/>
        <w:ind w:left="0"/>
      </w:pPr>
      <w:r>
        <w:t>Capa de presentación: SPA React 19 + TypeScript (puerto 5173 en desarrollo).</w:t>
      </w:r>
    </w:p>
    <w:p>
      <w:pPr>
        <w:pStyle w:val="ListBullet"/>
        <w:spacing w:after="60"/>
        <w:ind w:left="0"/>
      </w:pPr>
      <w:r>
        <w:t>Capa de negocio / API: ASP.NET Core 9 Web API en C# (puerto 5094).</w:t>
      </w:r>
    </w:p>
    <w:p>
      <w:pPr>
        <w:pStyle w:val="ListBullet"/>
        <w:spacing w:after="60"/>
        <w:ind w:left="0"/>
      </w:pPr>
      <w:r>
        <w:t>Capa de datos: base de datos MySQL 8 (puerto 3306), esquema dawrpgdb.</w:t>
      </w:r>
    </w:p>
    <w:p>
      <w:pPr>
        <w:jc w:val="center"/>
        <w:shd w:val="clear" w:color="auto" w:fill="D9E2F3"/>
      </w:pPr>
      <w:r>
        <w:rPr>
          <w:i/>
          <w:color w:val="888888"/>
          <w:sz w:val="20"/>
        </w:rPr>
        <w:t xml:space="preserve">  INSERTAR DIAGRAMA — Arquitectura de tres capas: Frontend ↔ API REST ↔ MySQL  </w:t>
      </w:r>
    </w:p>
    <w:p/>
    <w:p>
      <w:pPr>
        <w:jc w:val="center"/>
      </w:pPr>
      <w:r>
        <w:rPr>
          <w:i/>
          <w:color w:val="606060"/>
          <w:sz w:val="18"/>
        </w:rPr>
        <w:t>INSERTAR DIAGRAMA — Arquitectura de tres capas: Frontend ↔ API REST ↔ MySQL</w:t>
      </w:r>
    </w:p>
    <w:p/>
    <w:p>
      <w:pPr>
        <w:pStyle w:val="Heading2"/>
      </w:pPr>
      <w:r>
        <w:t>Diagrama de flujo</w:t>
      </w:r>
    </w:p>
    <w:p>
      <w:pPr>
        <w:spacing w:after="120"/>
      </w:pPr>
      <w:r>
        <w:rPr>
          <w:b w:val="0"/>
          <w:i w:val="0"/>
        </w:rPr>
        <w:t>El flujo principal de la aplicación sigue el siguiente recorrido desde el punto de vista del usuario:</w:t>
      </w:r>
    </w:p>
    <w:p>
      <w:pPr>
        <w:pStyle w:val="ListNumber"/>
      </w:pPr>
      <w:r>
        <w:t>El usuario accede a la URL del juego en su navegador.</w:t>
      </w:r>
    </w:p>
    <w:p>
      <w:pPr>
        <w:pStyle w:val="ListNumber"/>
      </w:pPr>
      <w:r>
        <w:t>Si no tiene sesión, ve la pantalla de login/registro. Se registra con usuario, email y contraseña.</w:t>
      </w:r>
    </w:p>
    <w:p>
      <w:pPr>
        <w:pStyle w:val="ListNumber"/>
      </w:pPr>
      <w:r>
        <w:t>Recibe un email de verificación. Al hacer clic en el enlace, su cuenta queda verificada.</w:t>
      </w:r>
    </w:p>
    <w:p>
      <w:pPr>
        <w:pStyle w:val="ListNumber"/>
      </w:pPr>
      <w:r>
        <w:t>Inicia sesión y la aplicación carga su estado de partida desde la API.</w:t>
      </w:r>
    </w:p>
    <w:p>
      <w:pPr>
        <w:pStyle w:val="ListNumber"/>
      </w:pPr>
      <w:r>
        <w:t>Navega por el mapa de mundos y selecciona un nodo de combate.</w:t>
      </w:r>
    </w:p>
    <w:p>
      <w:pPr>
        <w:pStyle w:val="ListNumber"/>
      </w:pPr>
      <w:r>
        <w:t>Entra en la pantalla de batalla: elige acciones para su equipo de 3 héroes.</w:t>
      </w:r>
    </w:p>
    <w:p>
      <w:pPr>
        <w:pStyle w:val="ListNumber"/>
      </w:pPr>
      <w:r>
        <w:t>Al ganar la batalla, el juego guarda el progreso automáticamente en la API.</w:t>
      </w:r>
    </w:p>
    <w:p>
      <w:pPr>
        <w:pStyle w:val="ListNumber"/>
      </w:pPr>
      <w:r>
        <w:t>El jugador puede visitar la tienda para comprar objetos o el creador de mundos para publicar su propio contenido.</w:t>
      </w:r>
    </w:p>
    <w:p>
      <w:pPr>
        <w:jc w:val="center"/>
        <w:shd w:val="clear" w:color="auto" w:fill="D9E2F3"/>
      </w:pPr>
      <w:r>
        <w:rPr>
          <w:i/>
          <w:color w:val="888888"/>
          <w:sz w:val="20"/>
        </w:rPr>
        <w:t xml:space="preserve">  INSERTAR DIAGRAMA DE FLUJO — Flujo completo de usuario (login → batalla → guardado)  </w:t>
      </w:r>
    </w:p>
    <w:p/>
    <w:p>
      <w:pPr>
        <w:jc w:val="center"/>
      </w:pPr>
      <w:r>
        <w:rPr>
          <w:i/>
          <w:color w:val="606060"/>
          <w:sz w:val="18"/>
        </w:rPr>
        <w:t>INSERTAR DIAGRAMA DE FLUJO — Flujo completo de usuario (login → batalla → guardado)</w:t>
      </w:r>
    </w:p>
    <w:p/>
    <w:p>
      <w:pPr>
        <w:pStyle w:val="Heading2"/>
      </w:pPr>
      <w:r>
        <w:t>Diseño de la base de datos</w:t>
      </w:r>
    </w:p>
    <w:p>
      <w:pPr>
        <w:spacing w:after="120"/>
      </w:pPr>
      <w:r>
        <w:rPr>
          <w:b w:val="0"/>
          <w:i w:val="0"/>
        </w:rPr>
        <w:t>La base de datos dawrpgdb contiene 23 tablas organizadas en tres grupos funcionales:</w:t>
      </w:r>
    </w:p>
    <w:p>
      <w:pPr>
        <w:pStyle w:val="Heading3"/>
      </w:pPr>
      <w:r>
        <w:t>Tablas de referencia (datos del juego)</w:t>
      </w:r>
    </w:p>
    <w:tbl>
      <w:tblPr>
        <w:tblStyle w:val="TableGrid"/>
        <w:tblW w:type="auto" w:w="0"/>
        <w:tblLook w:firstColumn="1" w:firstRow="1" w:lastColumn="0" w:lastRow="0" w:noHBand="0" w:noVBand="1" w:val="04A0"/>
      </w:tblPr>
      <w:tblGrid>
        <w:gridCol w:w="4561"/>
        <w:gridCol w:w="4561"/>
      </w:tblGrid>
      <w:tr>
        <w:tc>
          <w:tcPr>
            <w:tcW w:type="dxa" w:w="4561"/>
          </w:tcPr>
          <w:p>
            <w:r>
              <w:rPr>
                <w:b/>
              </w:rPr>
              <w:t>Tabla</w:t>
            </w:r>
          </w:p>
        </w:tc>
        <w:tc>
          <w:tcPr>
            <w:tcW w:type="dxa" w:w="4561"/>
          </w:tcPr>
          <w:p>
            <w:r>
              <w:rPr>
                <w:b/>
              </w:rPr>
              <w:t>Contenido</w:t>
            </w:r>
          </w:p>
        </w:tc>
      </w:tr>
      <w:tr>
        <w:tc>
          <w:tcPr>
            <w:tcW w:type="dxa" w:w="4561"/>
          </w:tcPr>
          <w:p>
            <w:r>
              <w:t>heroes</w:t>
            </w:r>
          </w:p>
        </w:tc>
        <w:tc>
          <w:tcPr>
            <w:tcW w:type="dxa" w:w="4561"/>
          </w:tcPr>
          <w:p>
            <w:r>
              <w:t>Los 6 héroes jugables con sus estadísticas base</w:t>
            </w:r>
          </w:p>
        </w:tc>
      </w:tr>
      <w:tr>
        <w:tc>
          <w:tcPr>
            <w:tcW w:type="dxa" w:w="4561"/>
          </w:tcPr>
          <w:p>
            <w:r>
              <w:t>hero_scripts</w:t>
            </w:r>
          </w:p>
        </w:tc>
        <w:tc>
          <w:tcPr>
            <w:tcW w:type="dxa" w:w="4561"/>
          </w:tcPr>
          <w:p>
            <w:r>
              <w:t>Las 4 habilidades de cada héroe (24 en total)</w:t>
            </w:r>
          </w:p>
        </w:tc>
      </w:tr>
      <w:tr>
        <w:tc>
          <w:tcPr>
            <w:tcW w:type="dxa" w:w="4561"/>
          </w:tcPr>
          <w:p>
            <w:r>
              <w:t>enemies</w:t>
            </w:r>
          </w:p>
        </w:tc>
        <w:tc>
          <w:tcPr>
            <w:tcW w:type="dxa" w:w="4561"/>
          </w:tcPr>
          <w:p>
            <w:r>
              <w:t>Los 7 tipos de enemigos con HP, daño y recompensa</w:t>
            </w:r>
          </w:p>
        </w:tc>
      </w:tr>
      <w:tr>
        <w:tc>
          <w:tcPr>
            <w:tcW w:type="dxa" w:w="4561"/>
          </w:tcPr>
          <w:p>
            <w:r>
              <w:t>items</w:t>
            </w:r>
          </w:p>
        </w:tc>
        <w:tc>
          <w:tcPr>
            <w:tcW w:type="dxa" w:w="4561"/>
          </w:tcPr>
          <w:p>
            <w:r>
              <w:t>Los 9 objetos disponibles en la tienda</w:t>
            </w:r>
          </w:p>
        </w:tc>
      </w:tr>
      <w:tr>
        <w:tc>
          <w:tcPr>
            <w:tcW w:type="dxa" w:w="4561"/>
          </w:tcPr>
          <w:p>
            <w:r>
              <w:t>worlds</w:t>
            </w:r>
          </w:p>
        </w:tc>
        <w:tc>
          <w:tcPr>
            <w:tcW w:type="dxa" w:w="4561"/>
          </w:tcPr>
          <w:p>
            <w:r>
              <w:t>Los 3 mundos de campaña</w:t>
            </w:r>
          </w:p>
        </w:tc>
      </w:tr>
      <w:tr>
        <w:tc>
          <w:tcPr>
            <w:tcW w:type="dxa" w:w="4561"/>
          </w:tcPr>
          <w:p>
            <w:r>
              <w:t>world_nodes</w:t>
            </w:r>
          </w:p>
        </w:tc>
        <w:tc>
          <w:tcPr>
            <w:tcW w:type="dxa" w:w="4561"/>
          </w:tcPr>
          <w:p>
            <w:r>
              <w:t>Los 31 nodos del mapa (combate, tienda, save point, jefe)</w:t>
            </w:r>
          </w:p>
        </w:tc>
      </w:tr>
      <w:tr>
        <w:tc>
          <w:tcPr>
            <w:tcW w:type="dxa" w:w="4561"/>
          </w:tcPr>
          <w:p>
            <w:r>
              <w:t>node_enemies</w:t>
            </w:r>
          </w:p>
        </w:tc>
        <w:tc>
          <w:tcPr>
            <w:tcW w:type="dxa" w:w="4561"/>
          </w:tcPr>
          <w:p>
            <w:r>
              <w:t>Enemigos asignados a cada nodo de combate</w:t>
            </w:r>
          </w:p>
        </w:tc>
      </w:tr>
      <w:tr>
        <w:tc>
          <w:tcPr>
            <w:tcW w:type="dxa" w:w="4561"/>
          </w:tcPr>
          <w:p>
            <w:r>
              <w:t>world_edges</w:t>
            </w:r>
          </w:p>
        </w:tc>
        <w:tc>
          <w:tcPr>
            <w:tcW w:type="dxa" w:w="4561"/>
          </w:tcPr>
          <w:p>
            <w:r>
              <w:t>Las conexiones entre nodos (grafo de navegación)</w:t>
            </w:r>
          </w:p>
        </w:tc>
      </w:tr>
    </w:tbl>
    <w:p/>
    <w:p>
      <w:pPr>
        <w:pStyle w:val="Heading3"/>
      </w:pPr>
      <w:r>
        <w:t>Tablas de progreso del jugador</w:t>
      </w:r>
    </w:p>
    <w:tbl>
      <w:tblPr>
        <w:tblStyle w:val="TableGrid"/>
        <w:tblW w:type="auto" w:w="0"/>
        <w:tblLook w:firstColumn="1" w:firstRow="1" w:lastColumn="0" w:lastRow="0" w:noHBand="0" w:noVBand="1" w:val="04A0"/>
      </w:tblPr>
      <w:tblGrid>
        <w:gridCol w:w="4561"/>
        <w:gridCol w:w="4561"/>
      </w:tblGrid>
      <w:tr>
        <w:tc>
          <w:tcPr>
            <w:tcW w:type="dxa" w:w="4561"/>
          </w:tcPr>
          <w:p>
            <w:r>
              <w:rPr>
                <w:b/>
              </w:rPr>
              <w:t>Tabla</w:t>
            </w:r>
          </w:p>
        </w:tc>
        <w:tc>
          <w:tcPr>
            <w:tcW w:type="dxa" w:w="4561"/>
          </w:tcPr>
          <w:p>
            <w:r>
              <w:rPr>
                <w:b/>
              </w:rPr>
              <w:t>Contenido</w:t>
            </w:r>
          </w:p>
        </w:tc>
      </w:tr>
      <w:tr>
        <w:tc>
          <w:tcPr>
            <w:tcW w:type="dxa" w:w="4561"/>
          </w:tcPr>
          <w:p>
            <w:r>
              <w:t>accounts</w:t>
            </w:r>
          </w:p>
        </w:tc>
        <w:tc>
          <w:tcPr>
            <w:tcW w:type="dxa" w:w="4561"/>
          </w:tcPr>
          <w:p>
            <w:r>
              <w:t>Cuentas de usuario: username, password_hash, email, is_verified</w:t>
            </w:r>
          </w:p>
        </w:tc>
      </w:tr>
      <w:tr>
        <w:tc>
          <w:tcPr>
            <w:tcW w:type="dxa" w:w="4561"/>
          </w:tcPr>
          <w:p>
            <w:r>
              <w:t>player_progress</w:t>
            </w:r>
          </w:p>
        </w:tc>
        <w:tc>
          <w:tcPr>
            <w:tcW w:type="dxa" w:w="4561"/>
          </w:tcPr>
          <w:p>
            <w:r>
              <w:t>Estado de partida: mundo actual, monedero, tiempo de juego</w:t>
            </w:r>
          </w:p>
        </w:tc>
      </w:tr>
      <w:tr>
        <w:tc>
          <w:tcPr>
            <w:tcW w:type="dxa" w:w="4561"/>
          </w:tcPr>
          <w:p>
            <w:r>
              <w:t>player_party</w:t>
            </w:r>
          </w:p>
        </w:tc>
        <w:tc>
          <w:tcPr>
            <w:tcW w:type="dxa" w:w="4561"/>
          </w:tcPr>
          <w:p>
            <w:r>
              <w:t>Composición del equipo: 3 slots con hero_id</w:t>
            </w:r>
          </w:p>
        </w:tc>
      </w:tr>
      <w:tr>
        <w:tc>
          <w:tcPr>
            <w:tcW w:type="dxa" w:w="4561"/>
          </w:tcPr>
          <w:p>
            <w:r>
              <w:t>player_unlocked_heroes</w:t>
            </w:r>
          </w:p>
        </w:tc>
        <w:tc>
          <w:tcPr>
            <w:tcW w:type="dxa" w:w="4561"/>
          </w:tcPr>
          <w:p>
            <w:r>
              <w:t>Héroes desbloqueados por cada cuenta</w:t>
            </w:r>
          </w:p>
        </w:tc>
      </w:tr>
      <w:tr>
        <w:tc>
          <w:tcPr>
            <w:tcW w:type="dxa" w:w="4561"/>
          </w:tcPr>
          <w:p>
            <w:r>
              <w:t>player_worlds_unlocked</w:t>
            </w:r>
          </w:p>
        </w:tc>
        <w:tc>
          <w:tcPr>
            <w:tcW w:type="dxa" w:w="4561"/>
          </w:tcPr>
          <w:p>
            <w:r>
              <w:t>Mundos accesibles por cada cuenta</w:t>
            </w:r>
          </w:p>
        </w:tc>
      </w:tr>
      <w:tr>
        <w:tc>
          <w:tcPr>
            <w:tcW w:type="dxa" w:w="4561"/>
          </w:tcPr>
          <w:p>
            <w:r>
              <w:t>player_clears</w:t>
            </w:r>
          </w:p>
        </w:tc>
        <w:tc>
          <w:tcPr>
            <w:tcW w:type="dxa" w:w="4561"/>
          </w:tcPr>
          <w:p>
            <w:r>
              <w:t>Nodos completados por cada cuenta</w:t>
            </w:r>
          </w:p>
        </w:tc>
      </w:tr>
      <w:tr>
        <w:tc>
          <w:tcPr>
            <w:tcW w:type="dxa" w:w="4561"/>
          </w:tcPr>
          <w:p>
            <w:r>
              <w:t>player_inventory</w:t>
            </w:r>
          </w:p>
        </w:tc>
        <w:tc>
          <w:tcPr>
            <w:tcW w:type="dxa" w:w="4561"/>
          </w:tcPr>
          <w:p>
            <w:r>
              <w:t>Cantidad de cada objeto en el inventario del jugador</w:t>
            </w:r>
          </w:p>
        </w:tc>
      </w:tr>
    </w:tbl>
    <w:p/>
    <w:p>
      <w:pPr>
        <w:pStyle w:val="Heading3"/>
      </w:pPr>
      <w:r>
        <w:t>Tablas de mods comunitarios</w:t>
      </w:r>
    </w:p>
    <w:tbl>
      <w:tblPr>
        <w:tblStyle w:val="TableGrid"/>
        <w:tblW w:type="auto" w:w="0"/>
        <w:tblLook w:firstColumn="1" w:firstRow="1" w:lastColumn="0" w:lastRow="0" w:noHBand="0" w:noVBand="1" w:val="04A0"/>
      </w:tblPr>
      <w:tblGrid>
        <w:gridCol w:w="4561"/>
        <w:gridCol w:w="4561"/>
      </w:tblGrid>
      <w:tr>
        <w:tc>
          <w:tcPr>
            <w:tcW w:type="dxa" w:w="4561"/>
          </w:tcPr>
          <w:p>
            <w:r>
              <w:rPr>
                <w:b/>
              </w:rPr>
              <w:t>Tabla</w:t>
            </w:r>
          </w:p>
        </w:tc>
        <w:tc>
          <w:tcPr>
            <w:tcW w:type="dxa" w:w="4561"/>
          </w:tcPr>
          <w:p>
            <w:r>
              <w:rPr>
                <w:b/>
              </w:rPr>
              <w:t>Contenido</w:t>
            </w:r>
          </w:p>
        </w:tc>
      </w:tr>
      <w:tr>
        <w:tc>
          <w:tcPr>
            <w:tcW w:type="dxa" w:w="4561"/>
          </w:tcPr>
          <w:p>
            <w:r>
              <w:t>community_mods</w:t>
            </w:r>
          </w:p>
        </w:tc>
        <w:tc>
          <w:tcPr>
            <w:tcW w:type="dxa" w:w="4561"/>
          </w:tcPr>
          <w:p>
            <w:r>
              <w:t>Metadatos del mod: título, autor, versión, is_published, play_count</w:t>
            </w:r>
          </w:p>
        </w:tc>
      </w:tr>
      <w:tr>
        <w:tc>
          <w:tcPr>
            <w:tcW w:type="dxa" w:w="4561"/>
          </w:tcPr>
          <w:p>
            <w:r>
              <w:t>mod_data</w:t>
            </w:r>
          </w:p>
        </w:tc>
        <w:tc>
          <w:tcPr>
            <w:tcW w:type="dxa" w:w="4561"/>
          </w:tcPr>
          <w:p>
            <w:r>
              <w:t>Contenido del mundo en formato JSON (MEDIUMTEXT)</w:t>
            </w:r>
          </w:p>
        </w:tc>
      </w:tr>
      <w:tr>
        <w:tc>
          <w:tcPr>
            <w:tcW w:type="dxa" w:w="4561"/>
          </w:tcPr>
          <w:p>
            <w:r>
              <w:t>mod_ratings</w:t>
            </w:r>
          </w:p>
        </w:tc>
        <w:tc>
          <w:tcPr>
            <w:tcW w:type="dxa" w:w="4561"/>
          </w:tcPr>
          <w:p>
            <w:r>
              <w:t>Valoraciones de 1 a 5 estrellas por usuario y mod</w:t>
            </w:r>
          </w:p>
        </w:tc>
      </w:tr>
    </w:tbl>
    <w:p/>
    <w:p>
      <w:pPr>
        <w:jc w:val="center"/>
        <w:shd w:val="clear" w:color="auto" w:fill="D9E2F3"/>
      </w:pPr>
      <w:r>
        <w:rPr>
          <w:i/>
          <w:color w:val="888888"/>
          <w:sz w:val="20"/>
        </w:rPr>
        <w:t xml:space="preserve">  INSERTAR DIAGRAMA — ERD completo de la base de datos dawrpgdb  </w:t>
      </w:r>
    </w:p>
    <w:p/>
    <w:p>
      <w:pPr>
        <w:jc w:val="center"/>
      </w:pPr>
      <w:r>
        <w:rPr>
          <w:i/>
          <w:color w:val="606060"/>
          <w:sz w:val="18"/>
        </w:rPr>
        <w:t>INSERTAR DIAGRAMA — ERD completo de la base de datos dawrpgdb</w:t>
      </w:r>
    </w:p>
    <w:p/>
    <w:p>
      <w:pPr>
        <w:pStyle w:val="Heading2"/>
      </w:pPr>
      <w:r>
        <w:t>Diseño de la API REST</w:t>
      </w:r>
    </w:p>
    <w:p>
      <w:pPr>
        <w:spacing w:after="120"/>
      </w:pPr>
      <w:r>
        <w:rPr>
          <w:b w:val="0"/>
          <w:i w:val="0"/>
        </w:rPr>
        <w:t>La API sigue los principios REST con recursos claramente definidos y verbos HTTP semánticos. Todos los endpoints devuelven JSON. La documentación interactiva está disponible en /swagger durante el desarrollo.</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Método</w:t>
            </w:r>
          </w:p>
        </w:tc>
        <w:tc>
          <w:tcPr>
            <w:tcW w:type="dxa" w:w="3041"/>
          </w:tcPr>
          <w:p>
            <w:r>
              <w:rPr>
                <w:b/>
              </w:rPr>
              <w:t>Endpoint</w:t>
            </w:r>
          </w:p>
        </w:tc>
        <w:tc>
          <w:tcPr>
            <w:tcW w:type="dxa" w:w="3041"/>
          </w:tcPr>
          <w:p>
            <w:r>
              <w:rPr>
                <w:b/>
              </w:rPr>
              <w:t>Descripción</w:t>
            </w:r>
          </w:p>
        </w:tc>
      </w:tr>
      <w:tr>
        <w:tc>
          <w:tcPr>
            <w:tcW w:type="dxa" w:w="3041"/>
          </w:tcPr>
          <w:p>
            <w:r>
              <w:t>POST</w:t>
            </w:r>
          </w:p>
        </w:tc>
        <w:tc>
          <w:tcPr>
            <w:tcW w:type="dxa" w:w="3041"/>
          </w:tcPr>
          <w:p>
            <w:r>
              <w:t>/api/auth/register</w:t>
            </w:r>
          </w:p>
        </w:tc>
        <w:tc>
          <w:tcPr>
            <w:tcW w:type="dxa" w:w="3041"/>
          </w:tcPr>
          <w:p>
            <w:r>
              <w:t>Registrar nueva cuenta</w:t>
            </w:r>
          </w:p>
        </w:tc>
      </w:tr>
      <w:tr>
        <w:tc>
          <w:tcPr>
            <w:tcW w:type="dxa" w:w="3041"/>
          </w:tcPr>
          <w:p>
            <w:r>
              <w:t>POST</w:t>
            </w:r>
          </w:p>
        </w:tc>
        <w:tc>
          <w:tcPr>
            <w:tcW w:type="dxa" w:w="3041"/>
          </w:tcPr>
          <w:p>
            <w:r>
              <w:t>/api/auth/login</w:t>
            </w:r>
          </w:p>
        </w:tc>
        <w:tc>
          <w:tcPr>
            <w:tcW w:type="dxa" w:w="3041"/>
          </w:tcPr>
          <w:p>
            <w:r>
              <w:t>Iniciar sesión</w:t>
            </w:r>
          </w:p>
        </w:tc>
      </w:tr>
      <w:tr>
        <w:tc>
          <w:tcPr>
            <w:tcW w:type="dxa" w:w="3041"/>
          </w:tcPr>
          <w:p>
            <w:r>
              <w:t>GET</w:t>
            </w:r>
          </w:p>
        </w:tc>
        <w:tc>
          <w:tcPr>
            <w:tcW w:type="dxa" w:w="3041"/>
          </w:tcPr>
          <w:p>
            <w:r>
              <w:t>/api/auth/verify-email</w:t>
            </w:r>
          </w:p>
        </w:tc>
        <w:tc>
          <w:tcPr>
            <w:tcW w:type="dxa" w:w="3041"/>
          </w:tcPr>
          <w:p>
            <w:r>
              <w:t>Verificar email con token</w:t>
            </w:r>
          </w:p>
        </w:tc>
      </w:tr>
      <w:tr>
        <w:tc>
          <w:tcPr>
            <w:tcW w:type="dxa" w:w="3041"/>
          </w:tcPr>
          <w:p>
            <w:r>
              <w:t>POST</w:t>
            </w:r>
          </w:p>
        </w:tc>
        <w:tc>
          <w:tcPr>
            <w:tcW w:type="dxa" w:w="3041"/>
          </w:tcPr>
          <w:p>
            <w:r>
              <w:t>/api/auth/resend-verification</w:t>
            </w:r>
          </w:p>
        </w:tc>
        <w:tc>
          <w:tcPr>
            <w:tcW w:type="dxa" w:w="3041"/>
          </w:tcPr>
          <w:p>
            <w:r>
              <w:t>Reenviar email de verificación</w:t>
            </w:r>
          </w:p>
        </w:tc>
      </w:tr>
      <w:tr>
        <w:tc>
          <w:tcPr>
            <w:tcW w:type="dxa" w:w="3041"/>
          </w:tcPr>
          <w:p>
            <w:r>
              <w:t>GET</w:t>
            </w:r>
          </w:p>
        </w:tc>
        <w:tc>
          <w:tcPr>
            <w:tcW w:type="dxa" w:w="3041"/>
          </w:tcPr>
          <w:p>
            <w:r>
              <w:t>/api/progress/{id}</w:t>
            </w:r>
          </w:p>
        </w:tc>
        <w:tc>
          <w:tcPr>
            <w:tcW w:type="dxa" w:w="3041"/>
          </w:tcPr>
          <w:p>
            <w:r>
              <w:t>Cargar partida completa del jugador</w:t>
            </w:r>
          </w:p>
        </w:tc>
      </w:tr>
      <w:tr>
        <w:tc>
          <w:tcPr>
            <w:tcW w:type="dxa" w:w="3041"/>
          </w:tcPr>
          <w:p>
            <w:r>
              <w:t>POST</w:t>
            </w:r>
          </w:p>
        </w:tc>
        <w:tc>
          <w:tcPr>
            <w:tcW w:type="dxa" w:w="3041"/>
          </w:tcPr>
          <w:p>
            <w:r>
              <w:t>/api/progress/{id}</w:t>
            </w:r>
          </w:p>
        </w:tc>
        <w:tc>
          <w:tcPr>
            <w:tcW w:type="dxa" w:w="3041"/>
          </w:tcPr>
          <w:p>
            <w:r>
              <w:t>Guardar partida completa</w:t>
            </w:r>
          </w:p>
        </w:tc>
      </w:tr>
      <w:tr>
        <w:tc>
          <w:tcPr>
            <w:tcW w:type="dxa" w:w="3041"/>
          </w:tcPr>
          <w:p>
            <w:r>
              <w:t>GET</w:t>
            </w:r>
          </w:p>
        </w:tc>
        <w:tc>
          <w:tcPr>
            <w:tcW w:type="dxa" w:w="3041"/>
          </w:tcPr>
          <w:p>
            <w:r>
              <w:t>/api/reference/heroes</w:t>
            </w:r>
          </w:p>
        </w:tc>
        <w:tc>
          <w:tcPr>
            <w:tcW w:type="dxa" w:w="3041"/>
          </w:tcPr>
          <w:p>
            <w:r>
              <w:t>Listado de todos los héroes</w:t>
            </w:r>
          </w:p>
        </w:tc>
      </w:tr>
      <w:tr>
        <w:tc>
          <w:tcPr>
            <w:tcW w:type="dxa" w:w="3041"/>
          </w:tcPr>
          <w:p>
            <w:r>
              <w:t>GET</w:t>
            </w:r>
          </w:p>
        </w:tc>
        <w:tc>
          <w:tcPr>
            <w:tcW w:type="dxa" w:w="3041"/>
          </w:tcPr>
          <w:p>
            <w:r>
              <w:t>/api/reference/heroes/{heroId}</w:t>
            </w:r>
          </w:p>
        </w:tc>
        <w:tc>
          <w:tcPr>
            <w:tcW w:type="dxa" w:w="3041"/>
          </w:tcPr>
          <w:p>
            <w:r>
              <w:t>Héroe con sus habilidades</w:t>
            </w:r>
          </w:p>
        </w:tc>
      </w:tr>
      <w:tr>
        <w:tc>
          <w:tcPr>
            <w:tcW w:type="dxa" w:w="3041"/>
          </w:tcPr>
          <w:p>
            <w:r>
              <w:t>GET</w:t>
            </w:r>
          </w:p>
        </w:tc>
        <w:tc>
          <w:tcPr>
            <w:tcW w:type="dxa" w:w="3041"/>
          </w:tcPr>
          <w:p>
            <w:r>
              <w:t>/api/reference/enemies</w:t>
            </w:r>
          </w:p>
        </w:tc>
        <w:tc>
          <w:tcPr>
            <w:tcW w:type="dxa" w:w="3041"/>
          </w:tcPr>
          <w:p>
            <w:r>
              <w:t>Listado de enemigos</w:t>
            </w:r>
          </w:p>
        </w:tc>
      </w:tr>
      <w:tr>
        <w:tc>
          <w:tcPr>
            <w:tcW w:type="dxa" w:w="3041"/>
          </w:tcPr>
          <w:p>
            <w:r>
              <w:t>GET</w:t>
            </w:r>
          </w:p>
        </w:tc>
        <w:tc>
          <w:tcPr>
            <w:tcW w:type="dxa" w:w="3041"/>
          </w:tcPr>
          <w:p>
            <w:r>
              <w:t>/api/reference/items</w:t>
            </w:r>
          </w:p>
        </w:tc>
        <w:tc>
          <w:tcPr>
            <w:tcW w:type="dxa" w:w="3041"/>
          </w:tcPr>
          <w:p>
            <w:r>
              <w:t>Listado de objetos de tienda</w:t>
            </w:r>
          </w:p>
        </w:tc>
      </w:tr>
      <w:tr>
        <w:tc>
          <w:tcPr>
            <w:tcW w:type="dxa" w:w="3041"/>
          </w:tcPr>
          <w:p>
            <w:r>
              <w:t>GET</w:t>
            </w:r>
          </w:p>
        </w:tc>
        <w:tc>
          <w:tcPr>
            <w:tcW w:type="dxa" w:w="3041"/>
          </w:tcPr>
          <w:p>
            <w:r>
              <w:t>/api/reference/worlds</w:t>
            </w:r>
          </w:p>
        </w:tc>
        <w:tc>
          <w:tcPr>
            <w:tcW w:type="dxa" w:w="3041"/>
          </w:tcPr>
          <w:p>
            <w:r>
              <w:t>Mundos con nodos y grafo de navegación</w:t>
            </w:r>
          </w:p>
        </w:tc>
      </w:tr>
      <w:tr>
        <w:tc>
          <w:tcPr>
            <w:tcW w:type="dxa" w:w="3041"/>
          </w:tcPr>
          <w:p>
            <w:r>
              <w:t>POST</w:t>
            </w:r>
          </w:p>
        </w:tc>
        <w:tc>
          <w:tcPr>
            <w:tcW w:type="dxa" w:w="3041"/>
          </w:tcPr>
          <w:p>
            <w:r>
              <w:t>/api/shop/buy</w:t>
            </w:r>
          </w:p>
        </w:tc>
        <w:tc>
          <w:tcPr>
            <w:tcW w:type="dxa" w:w="3041"/>
          </w:tcPr>
          <w:p>
            <w:r>
              <w:t>Comprar un objeto</w:t>
            </w:r>
          </w:p>
        </w:tc>
      </w:tr>
      <w:tr>
        <w:tc>
          <w:tcPr>
            <w:tcW w:type="dxa" w:w="3041"/>
          </w:tcPr>
          <w:p>
            <w:r>
              <w:t>POST</w:t>
            </w:r>
          </w:p>
        </w:tc>
        <w:tc>
          <w:tcPr>
            <w:tcW w:type="dxa" w:w="3041"/>
          </w:tcPr>
          <w:p>
            <w:r>
              <w:t>/api/shop/sell</w:t>
            </w:r>
          </w:p>
        </w:tc>
        <w:tc>
          <w:tcPr>
            <w:tcW w:type="dxa" w:w="3041"/>
          </w:tcPr>
          <w:p>
            <w:r>
              <w:t>Vender un objeto</w:t>
            </w:r>
          </w:p>
        </w:tc>
      </w:tr>
      <w:tr>
        <w:tc>
          <w:tcPr>
            <w:tcW w:type="dxa" w:w="3041"/>
          </w:tcPr>
          <w:p>
            <w:r>
              <w:t>GET</w:t>
            </w:r>
          </w:p>
        </w:tc>
        <w:tc>
          <w:tcPr>
            <w:tcW w:type="dxa" w:w="3041"/>
          </w:tcPr>
          <w:p>
            <w:r>
              <w:t>/api/mods</w:t>
            </w:r>
          </w:p>
        </w:tc>
        <w:tc>
          <w:tcPr>
            <w:tcW w:type="dxa" w:w="3041"/>
          </w:tcPr>
          <w:p>
            <w:r>
              <w:t>Listado de mods publicados</w:t>
            </w:r>
          </w:p>
        </w:tc>
      </w:tr>
      <w:tr>
        <w:tc>
          <w:tcPr>
            <w:tcW w:type="dxa" w:w="3041"/>
          </w:tcPr>
          <w:p>
            <w:r>
              <w:t>POST</w:t>
            </w:r>
          </w:p>
        </w:tc>
        <w:tc>
          <w:tcPr>
            <w:tcW w:type="dxa" w:w="3041"/>
          </w:tcPr>
          <w:p>
            <w:r>
              <w:t>/api/mods</w:t>
            </w:r>
          </w:p>
        </w:tc>
        <w:tc>
          <w:tcPr>
            <w:tcW w:type="dxa" w:w="3041"/>
          </w:tcPr>
          <w:p>
            <w:r>
              <w:t>Crear nuevo mod</w:t>
            </w:r>
          </w:p>
        </w:tc>
      </w:tr>
      <w:tr>
        <w:tc>
          <w:tcPr>
            <w:tcW w:type="dxa" w:w="3041"/>
          </w:tcPr>
          <w:p>
            <w:r>
              <w:t>POST</w:t>
            </w:r>
          </w:p>
        </w:tc>
        <w:tc>
          <w:tcPr>
            <w:tcW w:type="dxa" w:w="3041"/>
          </w:tcPr>
          <w:p>
            <w:r>
              <w:t>/api/mods/{modId}/rate</w:t>
            </w:r>
          </w:p>
        </w:tc>
        <w:tc>
          <w:tcPr>
            <w:tcW w:type="dxa" w:w="3041"/>
          </w:tcPr>
          <w:p>
            <w:r>
              <w:t>Puntuar un mod</w:t>
            </w:r>
          </w:p>
        </w:tc>
      </w:tr>
      <w:tr>
        <w:tc>
          <w:tcPr>
            <w:tcW w:type="dxa" w:w="3041"/>
          </w:tcPr>
          <w:p>
            <w:r>
              <w:t>GET</w:t>
            </w:r>
          </w:p>
        </w:tc>
        <w:tc>
          <w:tcPr>
            <w:tcW w:type="dxa" w:w="3041"/>
          </w:tcPr>
          <w:p>
            <w:r>
              <w:t>/api/social/stats</w:t>
            </w:r>
          </w:p>
        </w:tc>
        <w:tc>
          <w:tcPr>
            <w:tcW w:type="dxa" w:w="3041"/>
          </w:tcPr>
          <w:p>
            <w:r>
              <w:t>Estadísticas globales</w:t>
            </w:r>
          </w:p>
        </w:tc>
      </w:tr>
      <w:tr>
        <w:tc>
          <w:tcPr>
            <w:tcW w:type="dxa" w:w="3041"/>
          </w:tcPr>
          <w:p>
            <w:r>
              <w:t>POST</w:t>
            </w:r>
          </w:p>
        </w:tc>
        <w:tc>
          <w:tcPr>
            <w:tcW w:type="dxa" w:w="3041"/>
          </w:tcPr>
          <w:p>
            <w:r>
              <w:t>/api/mods/{modId}/clear-node</w:t>
            </w:r>
          </w:p>
        </w:tc>
        <w:tc>
          <w:tcPr>
            <w:tcW w:type="dxa" w:w="3041"/>
          </w:tcPr>
          <w:p>
            <w:r>
              <w:t>Marcar nodo checkpoint como completado</w:t>
            </w:r>
          </w:p>
        </w:tc>
      </w:tr>
      <w:tr>
        <w:tc>
          <w:tcPr>
            <w:tcW w:type="dxa" w:w="3041"/>
          </w:tcPr>
          <w:p>
            <w:r>
              <w:t>GET</w:t>
            </w:r>
          </w:p>
        </w:tc>
        <w:tc>
          <w:tcPr>
            <w:tcW w:type="dxa" w:w="3041"/>
          </w:tcPr>
          <w:p>
            <w:r>
              <w:t>/api/mods/by-author/{authorId}</w:t>
            </w:r>
          </w:p>
        </w:tc>
        <w:tc>
          <w:tcPr>
            <w:tcW w:type="dxa" w:w="3041"/>
          </w:tcPr>
          <w:p>
            <w:r>
              <w:t>Mods publicados de un autor (solo is_published=1)</w:t>
            </w:r>
          </w:p>
        </w:tc>
      </w:tr>
      <w:tr>
        <w:tc>
          <w:tcPr>
            <w:tcW w:type="dxa" w:w="3041"/>
          </w:tcPr>
          <w:p>
            <w:r>
              <w:t>GET</w:t>
            </w:r>
          </w:p>
        </w:tc>
        <w:tc>
          <w:tcPr>
            <w:tcW w:type="dxa" w:w="3041"/>
          </w:tcPr>
          <w:p>
            <w:r>
              <w:t>/api/social/following</w:t>
            </w:r>
          </w:p>
        </w:tc>
        <w:tc>
          <w:tcPr>
            <w:tcW w:type="dxa" w:w="3041"/>
          </w:tcPr>
          <w:p>
            <w:r>
              <w:t>Usuarios seguidos por el jugador autenticado</w:t>
            </w:r>
          </w:p>
        </w:tc>
      </w:tr>
      <w:tr>
        <w:tc>
          <w:tcPr>
            <w:tcW w:type="dxa" w:w="3041"/>
          </w:tcPr>
          <w:p>
            <w:r>
              <w:t>POST</w:t>
            </w:r>
          </w:p>
        </w:tc>
        <w:tc>
          <w:tcPr>
            <w:tcW w:type="dxa" w:w="3041"/>
          </w:tcPr>
          <w:p>
            <w:r>
              <w:t>/api/social/follow/{userId}</w:t>
            </w:r>
          </w:p>
        </w:tc>
        <w:tc>
          <w:tcPr>
            <w:tcW w:type="dxa" w:w="3041"/>
          </w:tcPr>
          <w:p>
            <w:r>
              <w:t>Seguir a un usuario</w:t>
            </w:r>
          </w:p>
        </w:tc>
      </w:tr>
      <w:tr>
        <w:tc>
          <w:tcPr>
            <w:tcW w:type="dxa" w:w="3041"/>
          </w:tcPr>
          <w:p>
            <w:r>
              <w:t>DELETE</w:t>
            </w:r>
          </w:p>
        </w:tc>
        <w:tc>
          <w:tcPr>
            <w:tcW w:type="dxa" w:w="3041"/>
          </w:tcPr>
          <w:p>
            <w:r>
              <w:t>/api/social/follow/{userId}</w:t>
            </w:r>
          </w:p>
        </w:tc>
        <w:tc>
          <w:tcPr>
            <w:tcW w:type="dxa" w:w="3041"/>
          </w:tcPr>
          <w:p>
            <w:r>
              <w:t>Dejar de seguir a un usuario</w:t>
            </w:r>
          </w:p>
        </w:tc>
      </w:tr>
    </w:tbl>
    <w:p/>
    <w:p>
      <w:pPr>
        <w:pStyle w:val="Heading2"/>
      </w:pPr>
      <w:r>
        <w:t>Bocetos y wireframes</w:t>
      </w:r>
    </w:p>
    <w:p>
      <w:pPr>
        <w:spacing w:after="120"/>
      </w:pPr>
      <w:r>
        <w:rPr>
          <w:b w:val="0"/>
          <w:i w:val="0"/>
        </w:rPr>
        <w:t>Las pantallas principales del juego fueron diseñadas en Figma antes de empezar el desarrollo. A continuación se muestran los wireframes de las vistas más relevantes:</w:t>
      </w:r>
    </w:p>
    <w:p>
      <w:pPr>
        <w:jc w:val="center"/>
        <w:shd w:val="clear" w:color="auto" w:fill="D9E2F3"/>
      </w:pPr>
      <w:r>
        <w:rPr>
          <w:i/>
          <w:color w:val="888888"/>
          <w:sz w:val="20"/>
        </w:rPr>
        <w:t xml:space="preserve">  INSERTAR WIREFRAME — Pantalla de inicio (login / registro)  </w:t>
      </w:r>
    </w:p>
    <w:p/>
    <w:p>
      <w:pPr>
        <w:jc w:val="center"/>
      </w:pPr>
      <w:r>
        <w:rPr>
          <w:i/>
          <w:color w:val="606060"/>
          <w:sz w:val="18"/>
        </w:rPr>
        <w:t>INSERTAR WIREFRAME — Pantalla de inicio (login / registro)</w:t>
      </w:r>
    </w:p>
    <w:p/>
    <w:p>
      <w:pPr>
        <w:jc w:val="center"/>
        <w:shd w:val="clear" w:color="auto" w:fill="D9E2F3"/>
      </w:pPr>
      <w:r>
        <w:rPr>
          <w:i/>
          <w:color w:val="888888"/>
          <w:sz w:val="20"/>
        </w:rPr>
        <w:t xml:space="preserve">  INSERTAR WIREFRAME — Mapa de mundos y selección de nodo  </w:t>
      </w:r>
    </w:p>
    <w:p/>
    <w:p>
      <w:pPr>
        <w:jc w:val="center"/>
      </w:pPr>
      <w:r>
        <w:rPr>
          <w:i/>
          <w:color w:val="606060"/>
          <w:sz w:val="18"/>
        </w:rPr>
        <w:t>INSERTAR WIREFRAME — Mapa de mundos y selección de nodo</w:t>
      </w:r>
    </w:p>
    <w:p/>
    <w:p>
      <w:pPr>
        <w:jc w:val="center"/>
        <w:shd w:val="clear" w:color="auto" w:fill="D9E2F3"/>
      </w:pPr>
      <w:r>
        <w:rPr>
          <w:i/>
          <w:color w:val="888888"/>
          <w:sz w:val="20"/>
        </w:rPr>
        <w:t xml:space="preserve">  INSERTAR WIREFRAME — Pantalla de batalla con barras de HP y cola de turnos  </w:t>
      </w:r>
    </w:p>
    <w:p/>
    <w:p>
      <w:pPr>
        <w:jc w:val="center"/>
      </w:pPr>
      <w:r>
        <w:rPr>
          <w:i/>
          <w:color w:val="606060"/>
          <w:sz w:val="18"/>
        </w:rPr>
        <w:t>INSERTAR WIREFRAME — Pantalla de batalla con barras de HP y cola de turnos</w:t>
      </w:r>
    </w:p>
    <w:p/>
    <w:p>
      <w:pPr>
        <w:jc w:val="center"/>
        <w:shd w:val="clear" w:color="auto" w:fill="D9E2F3"/>
      </w:pPr>
      <w:r>
        <w:rPr>
          <w:i/>
          <w:color w:val="888888"/>
          <w:sz w:val="20"/>
        </w:rPr>
        <w:t xml:space="preserve">  INSERTAR WIREFRAME — Menú de equipo e inventario  </w:t>
      </w:r>
    </w:p>
    <w:p/>
    <w:p>
      <w:pPr>
        <w:jc w:val="center"/>
      </w:pPr>
      <w:r>
        <w:rPr>
          <w:i/>
          <w:color w:val="606060"/>
          <w:sz w:val="18"/>
        </w:rPr>
        <w:t>INSERTAR WIREFRAME — Menú de equipo e inventario</w:t>
      </w:r>
    </w:p>
    <w:p/>
    <w:p>
      <w:pPr>
        <w:jc w:val="center"/>
        <w:shd w:val="clear" w:color="auto" w:fill="D9E2F3"/>
      </w:pPr>
      <w:r>
        <w:rPr>
          <w:i/>
          <w:color w:val="888888"/>
          <w:sz w:val="20"/>
        </w:rPr>
        <w:t xml:space="preserve">  INSERTAR WIREFRAME — Interfaz del creador de mundos (mods comunitarios)  </w:t>
      </w:r>
    </w:p>
    <w:p/>
    <w:p>
      <w:pPr>
        <w:jc w:val="center"/>
      </w:pPr>
      <w:r>
        <w:rPr>
          <w:i/>
          <w:color w:val="606060"/>
          <w:sz w:val="18"/>
        </w:rPr>
        <w:t>INSERTAR WIREFRAME — Interfaz del creador de mundos (mods comunitarios)</w:t>
      </w:r>
    </w:p>
    <w:p/>
    <w:p>
      <w:r>
        <w:br w:type="page"/>
      </w:r>
    </w:p>
    <w:p>
      <w:pPr>
        <w:pStyle w:val="Heading1"/>
      </w:pPr>
      <w:r>
        <w:t>Documentación del desarrollo</w:t>
      </w:r>
    </w:p>
    <w:p>
      <w:pPr>
        <w:pStyle w:val="Heading2"/>
      </w:pPr>
      <w:r>
        <w:t>Backend — API REST (.NET 9 / C#)</w:t>
      </w:r>
    </w:p>
    <w:p>
      <w:pPr>
        <w:pStyle w:val="Heading3"/>
      </w:pPr>
      <w:r>
        <w:t>Program.cs — Configuración y arranque</w:t>
      </w:r>
    </w:p>
    <w:p>
      <w:pPr>
        <w:spacing w:after="120"/>
      </w:pPr>
      <w:r>
        <w:rPr>
          <w:b w:val="0"/>
          <w:i w:val="0"/>
        </w:rPr>
        <w:t>Program.cs es el punto de entrada de la API. Aquí se registran todos los servicios en el contenedor de Inyección de Dependencias de .NET y se configura el pipeline de middleware:</w:t>
      </w:r>
    </w:p>
    <w:p>
      <w:pPr>
        <w:pStyle w:val="ListBullet"/>
        <w:spacing w:after="60"/>
        <w:ind w:left="0"/>
      </w:pPr>
      <w:r>
        <w:t>DefaultTypeMap.MatchNamesWithUnderscores = true — activa el mapeo automático entre columnas snake_case de MySQL y propiedades PascalCase de C#. Esto evita tener que escribir alias SQL para cada columna.</w:t>
      </w:r>
    </w:p>
    <w:p>
      <w:pPr>
        <w:pStyle w:val="ListBullet"/>
        <w:spacing w:after="60"/>
        <w:ind w:left="0"/>
      </w:pPr>
      <w:r>
        <w:t>DbConnectionFactory (scoped) — fábrica de conexiones MySQL. Se registra como scoped para que cada petición HTTP tenga su propia conexión.</w:t>
      </w:r>
    </w:p>
    <w:p>
      <w:pPr>
        <w:pStyle w:val="ListBullet"/>
        <w:spacing w:after="60"/>
        <w:ind w:left="0"/>
      </w:pPr>
      <w:r>
        <w:t>Repositories (scoped) — AuthRepository, ProgressRepository, ReferenceRepository, ModRepository, ShopController, SocialRepository, AdminRepository.</w:t>
      </w:r>
    </w:p>
    <w:p>
      <w:pPr>
        <w:pStyle w:val="ListBullet"/>
        <w:spacing w:after="60"/>
        <w:ind w:left="0"/>
      </w:pPr>
      <w:r>
        <w:t>EmailService (singleton) — cliente SMTP para Gmail. Se registra como singleton porque el cliente SMTP es thread-safe y costoso de inicializar.</w:t>
      </w:r>
    </w:p>
    <w:p>
      <w:pPr>
        <w:pStyle w:val="ListBullet"/>
        <w:spacing w:after="60"/>
        <w:ind w:left="0"/>
      </w:pPr>
      <w:r>
        <w:t>CORS — configurado para aceptar peticiones únicamente desde localhost:5173 y localhost:4173.</w:t>
      </w:r>
    </w:p>
    <w:p>
      <w:pPr>
        <w:pStyle w:val="ListBullet"/>
        <w:spacing w:after="60"/>
        <w:ind w:left="0"/>
      </w:pPr>
      <w:r>
        <w:t>Swagger — documentación interactiva de la API disponible en /swagger.</w:t>
      </w:r>
    </w:p>
    <w:p>
      <w:pPr>
        <w:jc w:val="center"/>
        <w:shd w:val="clear" w:color="auto" w:fill="D9E2F3"/>
      </w:pPr>
      <w:r>
        <w:rPr>
          <w:i/>
          <w:color w:val="888888"/>
          <w:sz w:val="20"/>
        </w:rPr>
        <w:t xml:space="preserve">  INSERTAR SCREENSHOT — Swagger UI con todos los endpoints de la API  </w:t>
      </w:r>
    </w:p>
    <w:p/>
    <w:p>
      <w:pPr>
        <w:jc w:val="center"/>
      </w:pPr>
      <w:r>
        <w:rPr>
          <w:i/>
          <w:color w:val="606060"/>
          <w:sz w:val="18"/>
        </w:rPr>
        <w:t>INSERTAR SCREENSHOT — Swagger UI con todos los endpoints de la API</w:t>
      </w:r>
    </w:p>
    <w:p/>
    <w:p>
      <w:pPr>
        <w:pStyle w:val="Heading3"/>
      </w:pPr>
      <w:r>
        <w:t>AuthController.cs — Autenticación</w:t>
      </w:r>
    </w:p>
    <w:p>
      <w:pPr>
        <w:spacing w:after="120"/>
      </w:pPr>
      <w:r>
        <w:rPr>
          <w:b w:val="0"/>
          <w:i w:val="0"/>
        </w:rPr>
        <w:t>AuthController gestiona el registro, login y verificación de email de los usuarios. El flujo de registro completo funciona así:</w:t>
      </w:r>
    </w:p>
    <w:p>
      <w:pPr>
        <w:pStyle w:val="ListNumber"/>
      </w:pPr>
      <w:r>
        <w:t>El cliente envía POST /api/auth/register con {username, email, password}.</w:t>
      </w:r>
    </w:p>
    <w:p>
      <w:pPr>
        <w:pStyle w:val="ListNumber"/>
      </w:pPr>
      <w:r>
        <w:t>AuthRepository.RegisterAsync() hace hash de la contraseña con BCrypt.HashPassword() (work factor 12) y la guarda en accounts.password_hash. La contraseña nunca se guarda en texto plano.</w:t>
      </w:r>
    </w:p>
    <w:p>
      <w:pPr>
        <w:pStyle w:val="ListNumber"/>
      </w:pPr>
      <w:r>
        <w:t>Se genera un token UUID y se guarda en la tabla email_tokens junto al account_id.</w:t>
      </w:r>
    </w:p>
    <w:p>
      <w:pPr>
        <w:pStyle w:val="ListNumber"/>
      </w:pPr>
      <w:r>
        <w:t>EmailService envía el email de verificación con el enlace que contiene el token. El envío se hace en segundo plano (Task.Run) para no bloquear la respuesta HTTP.</w:t>
      </w:r>
    </w:p>
    <w:p>
      <w:pPr>
        <w:pStyle w:val="ListNumber"/>
      </w:pPr>
      <w:r>
        <w:t>El usuario hace clic en el enlace → GET /api/auth/verify-email?token=... → accounts.is_verified se actualiza a true.</w:t>
      </w:r>
    </w:p>
    <w:p>
      <w:pPr>
        <w:spacing w:after="120"/>
      </w:pPr>
      <w:r>
        <w:rPr>
          <w:b w:val="0"/>
          <w:i w:val="0"/>
        </w:rPr>
        <w:t>Para el login, AuthRepository.LoginAsync() busca la cuenta por username o email, verifica la contraseña con BCrypt.Verify() y comprueba que is_verified sea true antes de permitir el acceso.</w:t>
      </w:r>
    </w:p>
    <w:p>
      <w:pPr>
        <w:jc w:val="center"/>
        <w:shd w:val="clear" w:color="auto" w:fill="D9E2F3"/>
      </w:pPr>
      <w:r>
        <w:rPr>
          <w:i/>
          <w:color w:val="888888"/>
          <w:sz w:val="20"/>
        </w:rPr>
        <w:t xml:space="preserve">  INSERTAR SCREENSHOT — Email de verificación recibido en el cliente de correo  </w:t>
      </w:r>
    </w:p>
    <w:p/>
    <w:p>
      <w:pPr>
        <w:jc w:val="center"/>
      </w:pPr>
      <w:r>
        <w:rPr>
          <w:i/>
          <w:color w:val="606060"/>
          <w:sz w:val="18"/>
        </w:rPr>
        <w:t>INSERTAR SCREENSHOT — Email de verificación recibido en el cliente de correo</w:t>
      </w:r>
    </w:p>
    <w:p/>
    <w:p>
      <w:pPr>
        <w:pStyle w:val="Heading3"/>
      </w:pPr>
      <w:r>
        <w:t>ProgressController.cs — Progreso de partida</w:t>
      </w:r>
    </w:p>
    <w:p>
      <w:pPr>
        <w:spacing w:after="120"/>
      </w:pPr>
      <w:r>
        <w:rPr>
          <w:b w:val="0"/>
          <w:i w:val="0"/>
        </w:rPr>
        <w:t>ProgressController gestiona la carga y guardado del estado completo de la partida. El guardado es la operación más crítica del sistema: escribe en 6 tablas distintas de forma atómica mediante una transacción MySQL.</w:t>
      </w:r>
    </w:p>
    <w:p>
      <w:pPr>
        <w:spacing w:after="120"/>
      </w:pPr>
      <w:r>
        <w:rPr>
          <w:b w:val="0"/>
          <w:i w:val="0"/>
        </w:rPr>
        <w:t>ProgressRepository.SaveProgressAsync() abre una IDbTransaction y ejecuta las siguientes operaciones dentro de ella:</w:t>
      </w:r>
    </w:p>
    <w:p>
      <w:pPr>
        <w:pStyle w:val="ListBullet"/>
        <w:spacing w:after="60"/>
        <w:ind w:left="0"/>
      </w:pPr>
      <w:r>
        <w:t>UPDATE player_progress — actualiza mundo actual, monedero y tiempo de juego.</w:t>
      </w:r>
    </w:p>
    <w:p>
      <w:pPr>
        <w:pStyle w:val="ListBullet"/>
        <w:spacing w:after="60"/>
        <w:ind w:left="0"/>
      </w:pPr>
      <w:r>
        <w:t>DELETE + INSERT player_party — reemplaza los 3 slots del equipo.</w:t>
      </w:r>
    </w:p>
    <w:p>
      <w:pPr>
        <w:pStyle w:val="ListBullet"/>
        <w:spacing w:after="60"/>
        <w:ind w:left="0"/>
      </w:pPr>
      <w:r>
        <w:t>DELETE + INSERT player_inventory — reemplaza todo el inventario.</w:t>
      </w:r>
    </w:p>
    <w:p>
      <w:pPr>
        <w:pStyle w:val="ListBullet"/>
        <w:spacing w:after="60"/>
        <w:ind w:left="0"/>
      </w:pPr>
      <w:r>
        <w:t>INSERT IGNORE player_clears — registra nuevos nodos completados (IGNORE evita duplicados).</w:t>
      </w:r>
    </w:p>
    <w:p>
      <w:pPr>
        <w:pStyle w:val="ListBullet"/>
        <w:spacing w:after="60"/>
        <w:ind w:left="0"/>
      </w:pPr>
      <w:r>
        <w:t>INSERT IGNORE player_worlds_unlocked — registra mundos recién desbloqueados.</w:t>
      </w:r>
    </w:p>
    <w:p>
      <w:pPr>
        <w:pStyle w:val="ListBullet"/>
        <w:spacing w:after="60"/>
        <w:ind w:left="0"/>
      </w:pPr>
      <w:r>
        <w:t>INSERT IGNORE player_unlocked_heroes — registra héroes recién desbloqueados.</w:t>
      </w:r>
    </w:p>
    <w:p>
      <w:pPr>
        <w:spacing w:after="120"/>
      </w:pPr>
      <w:r>
        <w:rPr>
          <w:b w:val="0"/>
          <w:i w:val="0"/>
        </w:rPr>
        <w:t>Si cualquiera de estas operaciones falla, se ejecuta ROLLBACK completo. Esto garantiza que nunca existe un estado parcialmente guardado en la base de datos.</w:t>
      </w:r>
    </w:p>
    <w:p>
      <w:pPr>
        <w:pStyle w:val="Heading3"/>
      </w:pPr>
      <w:r>
        <w:t>ReferenceController.cs — Datos del juego</w:t>
      </w:r>
    </w:p>
    <w:p>
      <w:pPr>
        <w:spacing w:after="120"/>
      </w:pPr>
      <w:r>
        <w:rPr>
          <w:b w:val="0"/>
          <w:i w:val="0"/>
        </w:rPr>
        <w:t>ReferenceController sirve todos los datos de referencia del juego: héroes, enemigos, objetos, mundos con nodos y el grafo de aristas de navegación. Estos datos son de solo lectura y no cambian durante la partida, por lo que son buenos candidatos para cachear en el cliente una vez descargados.</w:t>
      </w:r>
    </w:p>
    <w:p>
      <w:pPr>
        <w:spacing w:after="120"/>
      </w:pPr>
      <w:r>
        <w:rPr>
          <w:b w:val="0"/>
          <w:i w:val="0"/>
        </w:rPr>
        <w:t>El endpoint GET /api/reference/worlds devuelve la estructura completa de los tres mundos incluyendo los 31 nodos y el grafo de aristas, que el frontend usa para renderizar el mapa de navegación.</w:t>
      </w:r>
    </w:p>
    <w:p>
      <w:pPr>
        <w:pStyle w:val="Heading3"/>
      </w:pPr>
      <w:r>
        <w:t>ModsController.cs — Mods comunitarios</w:t>
      </w:r>
    </w:p>
    <w:p>
      <w:pPr>
        <w:spacing w:after="120"/>
      </w:pPr>
      <w:r>
        <w:rPr>
          <w:b w:val="0"/>
          <w:i w:val="0"/>
        </w:rPr>
        <w:t>ModsController gestiona todo el ciclo de vida de los mods comunitarios: creación, actualización, publicación, valoración y listado. El contenido de cada mod se almacena como JSON en la columna mod_data (MEDIUMTEXT), lo que permite estructuras arbitrarias sin limitaciones de esquema.</w:t>
      </w:r>
    </w:p>
    <w:p>
      <w:pPr>
        <w:spacing w:after="120"/>
      </w:pPr>
      <w:r>
        <w:rPr>
          <w:b w:val="0"/>
          <w:i w:val="0"/>
        </w:rPr>
        <w:t>El flujo de publicación de un mod sigue este proceso: el creador diseña su mundo en el editor del frontend, que serializa el diseño a JSON y lo envía mediante POST /api/mods. El mod queda en estado is_published = false hasta que el creador decide publicarlo explícitamente.</w:t>
      </w:r>
    </w:p>
    <w:p>
      <w:pPr>
        <w:spacing w:after="120"/>
      </w:pPr>
      <w:r>
        <w:rPr>
          <w:b w:val="0"/>
          <w:i w:val="0"/>
        </w:rPr>
        <w:t>Un detalle de seguridad importante: el endpoint GET /api/mods/by-author/{authorId} aplica el filtro AND m.is_published = 1 en la cláusula WHERE del SQL. Esto garantiza que ningún usuario puede ver los borradores privados de otro creador aunque conozca su authorId. Solo el propio autor ve sus borradores a través del editor de mapas (daw-devmode), donde el aislamiento adicional se logra almacenando los borradores en localStorage bajo la clave daw.devmode.drafts.v2.{account_id}, única por usuario.</w:t>
      </w:r>
    </w:p>
    <w:p>
      <w:pPr>
        <w:spacing w:after="120"/>
      </w:pPr>
      <w:r>
        <w:rPr>
          <w:b w:val="0"/>
          <w:i w:val="0"/>
        </w:rPr>
        <w:t>El endpoint POST /api/mods/{modId}/clear-node registra que un jugador ha superado un nodo checkpoint de tipo 'save' en un mod comunitario. Esto permite rastrear el progreso del jugador de forma independiente al progreso de la campaña principal.</w:t>
      </w:r>
    </w:p>
    <w:p>
      <w:pPr>
        <w:pStyle w:val="Heading3"/>
      </w:pPr>
      <w:r>
        <w:t>ShopController.cs — Tienda</w:t>
      </w:r>
    </w:p>
    <w:p>
      <w:pPr>
        <w:spacing w:after="120"/>
      </w:pPr>
      <w:r>
        <w:rPr>
          <w:b w:val="0"/>
          <w:i w:val="0"/>
        </w:rPr>
        <w:t>ShopController gestiona las transacciones de compra y venta de objetos. La operación de compra verifica que el saldo del jugador sea suficiente antes de descontar el precio, y la operación de venta incrementa el saldo y elimina el objeto del inventario. Ambas operaciones son atómicas gracias a transacciones MySQL.</w:t>
      </w:r>
    </w:p>
    <w:p>
      <w:pPr>
        <w:pStyle w:val="Heading2"/>
      </w:pPr>
      <w:r>
        <w:t>Frontend — React 19 / TypeScript</w:t>
      </w:r>
    </w:p>
    <w:p>
      <w:pPr>
        <w:pStyle w:val="Heading3"/>
      </w:pPr>
      <w:r>
        <w:t>src/types/game.ts — Modelo de tipos</w:t>
      </w:r>
    </w:p>
    <w:p>
      <w:pPr>
        <w:spacing w:after="120"/>
      </w:pPr>
      <w:r>
        <w:rPr>
          <w:b w:val="0"/>
          <w:i w:val="0"/>
        </w:rPr>
        <w:t>game.ts centraliza todas las interfaces TypeScript del sistema de juego. Definir los tipos en un único fichero garantiza que el motor de batalla, los datos estáticos y los componentes React compartan exactamente el mismo contrato de datos, eliminando discrepancias en tiempo de compilación.</w:t>
      </w:r>
    </w:p>
    <w:p>
      <w:pPr>
        <w:spacing w:after="120"/>
      </w:pPr>
      <w:r>
        <w:rPr>
          <w:b w:val="0"/>
          <w:i w:val="0"/>
        </w:rPr>
        <w:t>Las interfaces principales son:</w:t>
      </w:r>
    </w:p>
    <w:p>
      <w:pPr>
        <w:pStyle w:val="ListBullet"/>
        <w:spacing w:after="60"/>
        <w:ind w:left="0"/>
      </w:pPr>
      <w:r>
        <w:t>Hero — id, name, hp, maxHp, mp, maxMp, speed, abilities[], status[]</w:t>
      </w:r>
    </w:p>
    <w:p>
      <w:pPr>
        <w:pStyle w:val="ListBullet"/>
        <w:spacing w:after="60"/>
        <w:ind w:left="0"/>
      </w:pPr>
      <w:r>
        <w:t>Enemy — id, name, hp, maxHp, damage, speed, reward</w:t>
      </w:r>
    </w:p>
    <w:p>
      <w:pPr>
        <w:pStyle w:val="ListBullet"/>
        <w:spacing w:after="60"/>
        <w:ind w:left="0"/>
      </w:pPr>
      <w:r>
        <w:t>Ability — id, name, type (damage|heal|buff|debuff), power, mpCost, target</w:t>
      </w:r>
    </w:p>
    <w:p>
      <w:pPr>
        <w:pStyle w:val="ListBullet"/>
        <w:spacing w:after="60"/>
        <w:ind w:left="0"/>
      </w:pPr>
      <w:r>
        <w:t>BattleState — heroes[], enemies[], turnQueue[], currentTurn, log[], phase</w:t>
      </w:r>
    </w:p>
    <w:p>
      <w:pPr>
        <w:pStyle w:val="ListBullet"/>
        <w:spacing w:after="60"/>
        <w:ind w:left="0"/>
      </w:pPr>
      <w:r>
        <w:t>Stage — id, worldId, name, nodeType, enemies[]</w:t>
      </w:r>
    </w:p>
    <w:p>
      <w:pPr>
        <w:pStyle w:val="ListBullet"/>
        <w:spacing w:after="60"/>
        <w:ind w:left="0"/>
      </w:pPr>
      <w:r>
        <w:t>WorldNode — id, worldId, type, position, cleared</w:t>
      </w:r>
    </w:p>
    <w:p>
      <w:pPr>
        <w:pStyle w:val="Heading3"/>
      </w:pPr>
      <w:r>
        <w:t>src/context/GameContext.jsx — Estado global</w:t>
      </w:r>
    </w:p>
    <w:p>
      <w:pPr>
        <w:spacing w:after="120"/>
      </w:pPr>
      <w:r>
        <w:rPr>
          <w:b w:val="0"/>
          <w:i w:val="0"/>
        </w:rPr>
        <w:t>GameContext implementa el contexto global de la partida mediante React Context API. Almacena el estado cargado desde la API (equipo del jugador, inventario, progreso, monedero) y lo expone a todos los componentes sin necesidad de prop drilling. Cuando el jugador guarda la partida, GameContext también dispara la llamada a la API.</w:t>
      </w:r>
    </w:p>
    <w:p>
      <w:pPr>
        <w:pStyle w:val="Heading3"/>
      </w:pPr>
      <w:r>
        <w:t>src/pages/MapPage.tsx — Mapa de mundos</w:t>
      </w:r>
    </w:p>
    <w:p>
      <w:pPr>
        <w:spacing w:after="120"/>
      </w:pPr>
      <w:r>
        <w:rPr>
          <w:b w:val="0"/>
          <w:i w:val="0"/>
        </w:rPr>
        <w:t>MapPage renderiza el mapa de selección de mundos y nodos. Recibe la estructura de mundos desde la API (nodos + aristas) y la dibuja como un grafo de navegación. Los nodos completados aparecen marcados, y los nodos bloqueados no son seleccionables. Al hacer clic en un nodo disponible, el router navega a /battle/:id.</w:t>
      </w:r>
    </w:p>
    <w:p>
      <w:pPr>
        <w:jc w:val="center"/>
        <w:shd w:val="clear" w:color="auto" w:fill="D9E2F3"/>
      </w:pPr>
      <w:r>
        <w:rPr>
          <w:i/>
          <w:color w:val="888888"/>
          <w:sz w:val="20"/>
        </w:rPr>
        <w:t xml:space="preserve">  INSERTAR SCREENSHOT — Mapa de mundos con nodos y conexiones  </w:t>
      </w:r>
    </w:p>
    <w:p/>
    <w:p>
      <w:pPr>
        <w:jc w:val="center"/>
      </w:pPr>
      <w:r>
        <w:rPr>
          <w:i/>
          <w:color w:val="606060"/>
          <w:sz w:val="18"/>
        </w:rPr>
        <w:t>INSERTAR SCREENSHOT — Mapa de mundos con nodos y conexiones</w:t>
      </w:r>
    </w:p>
    <w:p/>
    <w:p>
      <w:pPr>
        <w:pStyle w:val="Heading3"/>
      </w:pPr>
      <w:r>
        <w:t>Sistema de checkpoints (nodos save)</w:t>
      </w:r>
    </w:p>
    <w:p>
      <w:pPr>
        <w:spacing w:after="120"/>
      </w:pPr>
      <w:r>
        <w:rPr>
          <w:b w:val="0"/>
          <w:i w:val="0"/>
        </w:rPr>
        <w:t>Los nodos de tipo 'save' actúan como checkpoints narrativos obligatorios: el jugador no puede saltarse el diálogo de un checkpoint no visitado. Debe completarlo para que el nodo quede marcado y el progreso quede persistido en la API.</w:t>
      </w:r>
    </w:p>
    <w:p>
      <w:pPr>
        <w:spacing w:after="120"/>
      </w:pPr>
      <w:r>
        <w:rPr>
          <w:b w:val="0"/>
          <w:i w:val="0"/>
        </w:rPr>
        <w:t>El flujo de interacción es el siguiente:</w:t>
      </w:r>
    </w:p>
    <w:p>
      <w:pPr>
        <w:pStyle w:val="ListNumber"/>
      </w:pPr>
      <w:r>
        <w:t>El jugador entra en un nodo save. La función enterNode detecta que es de tipo 'save' y que tiene diálogos no vistos, y activa el componente CheckpointDialog mediante el estado checkpointNode.</w:t>
      </w:r>
    </w:p>
    <w:p>
      <w:pPr>
        <w:pStyle w:val="ListNumber"/>
      </w:pPr>
      <w:r>
        <w:t>CheckpointDialog muestra un overlay con el retrato del interlocutor (CheckpointPortrait), el texto del diálogo con efecto de máquina de escribir (typewriter), y un indicador NEXT.</w:t>
      </w:r>
    </w:p>
    <w:p>
      <w:pPr>
        <w:pStyle w:val="ListNumber"/>
      </w:pPr>
      <w:r>
        <w:t>El usuario puede pulsar Enter o hacer clic para detener la animación de texto (primera pulsación) o avanzar al siguiente fragmento de diálogo (segunda pulsación). Esto se controla con cancelTypingRef, una referencia mutable compartida entre el loop async de la animación y el manejador de teclado.</w:t>
      </w:r>
    </w:p>
    <w:p>
      <w:pPr>
        <w:pStyle w:val="ListNumber"/>
      </w:pPr>
      <w:r>
        <w:t>Al completar todos los fragmentos de diálogo, se muestra la fase de recompensa: una lista de ítems desbloqueados con sus cantidades.</w:t>
      </w:r>
    </w:p>
    <w:p>
      <w:pPr>
        <w:pStyle w:val="ListNumber"/>
      </w:pPr>
      <w:r>
        <w:t>Al confirmar la recompensa, se llama a onClearNode, que registra el nodo en la API y actualiza el inventario local con los ítems recibidos.</w:t>
      </w:r>
    </w:p>
    <w:p>
      <w:pPr>
        <w:spacing w:after="120"/>
      </w:pPr>
      <w:r>
        <w:rPr>
          <w:b w:val="0"/>
          <w:i w:val="0"/>
        </w:rPr>
        <w:t>El componente CheckpointPortrait admite imagen personalizada (dataUrl) o inicial de texto como fallback. Está implementado inline en daw-map.jsx, sin depender de AvatarDisplay, ya que el mapa se carga antes que el módulo de perfil y AvatarDisplay no está disponible en ese contexto de carga.</w:t>
      </w:r>
    </w:p>
    <w:p>
      <w:pPr>
        <w:jc w:val="center"/>
        <w:shd w:val="clear" w:color="auto" w:fill="D9E2F3"/>
      </w:pPr>
      <w:r>
        <w:rPr>
          <w:i/>
          <w:color w:val="888888"/>
          <w:sz w:val="20"/>
        </w:rPr>
        <w:t xml:space="preserve">  INSERTAR SCREENSHOT — Diálogo de checkpoint con retrato y texto animado  </w:t>
      </w:r>
    </w:p>
    <w:p/>
    <w:p>
      <w:pPr>
        <w:jc w:val="center"/>
      </w:pPr>
      <w:r>
        <w:rPr>
          <w:i/>
          <w:color w:val="606060"/>
          <w:sz w:val="18"/>
        </w:rPr>
        <w:t>INSERTAR SCREENSHOT — Diálogo de checkpoint con retrato y texto animado</w:t>
      </w:r>
    </w:p>
    <w:p/>
    <w:p>
      <w:pPr>
        <w:jc w:val="center"/>
        <w:shd w:val="clear" w:color="auto" w:fill="D9E2F3"/>
      </w:pPr>
      <w:r>
        <w:rPr>
          <w:i/>
          <w:color w:val="888888"/>
          <w:sz w:val="20"/>
        </w:rPr>
        <w:t xml:space="preserve">  INSERTAR SCREENSHOT — Fase de recompensa del checkpoint con ítems desbloqueados  </w:t>
      </w:r>
    </w:p>
    <w:p/>
    <w:p>
      <w:pPr>
        <w:jc w:val="center"/>
      </w:pPr>
      <w:r>
        <w:rPr>
          <w:i/>
          <w:color w:val="606060"/>
          <w:sz w:val="18"/>
        </w:rPr>
        <w:t>INSERTAR SCREENSHOT — Fase de recompensa del checkpoint con ítems desbloqueados</w:t>
      </w:r>
    </w:p>
    <w:p/>
    <w:p>
      <w:pPr>
        <w:pStyle w:val="Heading3"/>
      </w:pPr>
      <w:r>
        <w:t>src/pages/BattlePage.tsx — Motor de batalla ATB</w:t>
      </w:r>
    </w:p>
    <w:p>
      <w:pPr>
        <w:spacing w:after="120"/>
      </w:pPr>
      <w:r>
        <w:rPr>
          <w:b w:val="0"/>
          <w:i w:val="0"/>
        </w:rPr>
        <w:t>BattlePage.tsx (~675 líneas) implementa el motor de batalla completo. Es el componente más complejo del proyecto, ya que gestiona un game loop reactivo dentro del modelo de React basado en eventos.</w:t>
      </w:r>
    </w:p>
    <w:p>
      <w:pPr>
        <w:spacing w:after="120"/>
      </w:pPr>
      <w:r>
        <w:rPr>
          <w:b w:val="0"/>
          <w:i w:val="0"/>
        </w:rPr>
        <w:t>El motor usa los siguientes hooks:</w:t>
      </w:r>
    </w:p>
    <w:tbl>
      <w:tblPr>
        <w:tblStyle w:val="TableGrid"/>
        <w:tblW w:type="auto" w:w="0"/>
        <w:tblLook w:firstColumn="1" w:firstRow="1" w:lastColumn="0" w:lastRow="0" w:noHBand="0" w:noVBand="1" w:val="04A0"/>
      </w:tblPr>
      <w:tblGrid>
        <w:gridCol w:w="4561"/>
        <w:gridCol w:w="4561"/>
      </w:tblGrid>
      <w:tr>
        <w:tc>
          <w:tcPr>
            <w:tcW w:type="dxa" w:w="4561"/>
          </w:tcPr>
          <w:p>
            <w:r>
              <w:rPr>
                <w:b/>
              </w:rPr>
              <w:t>Hook</w:t>
            </w:r>
          </w:p>
        </w:tc>
        <w:tc>
          <w:tcPr>
            <w:tcW w:type="dxa" w:w="4561"/>
          </w:tcPr>
          <w:p>
            <w:r>
              <w:rPr>
                <w:b/>
              </w:rPr>
              <w:t>Función en el motor de batalla</w:t>
            </w:r>
          </w:p>
        </w:tc>
      </w:tr>
      <w:tr>
        <w:tc>
          <w:tcPr>
            <w:tcW w:type="dxa" w:w="4561"/>
          </w:tcPr>
          <w:p>
            <w:r>
              <w:t>useState</w:t>
            </w:r>
          </w:p>
        </w:tc>
        <w:tc>
          <w:tcPr>
            <w:tcW w:type="dxa" w:w="4561"/>
          </w:tcPr>
          <w:p>
            <w:r>
              <w:t>HP/MP de cada unidad, turno activo, fase, log de acciones, selección de habilidad</w:t>
            </w:r>
          </w:p>
        </w:tc>
      </w:tr>
      <w:tr>
        <w:tc>
          <w:tcPr>
            <w:tcW w:type="dxa" w:w="4561"/>
          </w:tcPr>
          <w:p>
            <w:r>
              <w:t>useEffect</w:t>
            </w:r>
          </w:p>
        </w:tc>
        <w:tc>
          <w:tcPr>
            <w:tcW w:type="dxa" w:w="4561"/>
          </w:tcPr>
          <w:p>
            <w:r>
              <w:t>Orquesta el game loop: detecta si es turno de IA, resuelve acciones, detecta fin</w:t>
            </w:r>
          </w:p>
        </w:tc>
      </w:tr>
      <w:tr>
        <w:tc>
          <w:tcPr>
            <w:tcW w:type="dxa" w:w="4561"/>
          </w:tcPr>
          <w:p>
            <w:r>
              <w:t>useCallback</w:t>
            </w:r>
          </w:p>
        </w:tc>
        <w:tc>
          <w:tcPr>
            <w:tcW w:type="dxa" w:w="4561"/>
          </w:tcPr>
          <w:p>
            <w:r>
              <w:t>Memoiza las funciones de resolución para evitar re-renders innecesarios</w:t>
            </w:r>
          </w:p>
        </w:tc>
      </w:tr>
      <w:tr>
        <w:tc>
          <w:tcPr>
            <w:tcW w:type="dxa" w:w="4561"/>
          </w:tcPr>
          <w:p>
            <w:r>
              <w:t>useRef</w:t>
            </w:r>
          </w:p>
        </w:tc>
        <w:tc>
          <w:tcPr>
            <w:tcW w:type="dxa" w:w="4561"/>
          </w:tcPr>
          <w:p>
            <w:r>
              <w:t>Mantiene referencias estables al estado actual dentro de useEffect, evitando stale closures</w:t>
            </w:r>
          </w:p>
        </w:tc>
      </w:tr>
    </w:tbl>
    <w:p/>
    <w:p>
      <w:pPr>
        <w:spacing w:after="120"/>
      </w:pPr>
      <w:r>
        <w:rPr>
          <w:b w:val="0"/>
          <w:i w:val="0"/>
        </w:rPr>
        <w:t>El algoritmo ATB funciona de la siguiente manera:</w:t>
      </w:r>
    </w:p>
    <w:p>
      <w:pPr>
        <w:pStyle w:val="ListNumber"/>
      </w:pPr>
      <w:r>
        <w:t>Al iniciar la batalla, se construye la turn queue ordenando todas las unidades por su atributo speed de forma descendente.</w:t>
      </w:r>
    </w:p>
    <w:p>
      <w:pPr>
        <w:pStyle w:val="ListNumber"/>
      </w:pPr>
      <w:r>
        <w:t>La primera unidad de la cola actúa. Si es un héroe, se habilita la UI de selección de acción. Si es un enemigo, la IA elige objetivo aleatorio y ejecuta su ataque.</w:t>
      </w:r>
    </w:p>
    <w:p>
      <w:pPr>
        <w:pStyle w:val="ListNumber"/>
      </w:pPr>
      <w:r>
        <w:t>La acción se resuelve aplicando la fórmula de daño: daño = ability.power × (1 + atacante.atk / 100) − defensor.def × 0.5 ± 10% aleatorio.</w:t>
      </w:r>
    </w:p>
    <w:p>
      <w:pPr>
        <w:pStyle w:val="ListNumber"/>
      </w:pPr>
      <w:r>
        <w:t>Se aplican los efectos de estado (escudo, aturdido, infectado) y se actualiza el log.</w:t>
      </w:r>
    </w:p>
    <w:p>
      <w:pPr>
        <w:pStyle w:val="ListNumber"/>
      </w:pPr>
      <w:r>
        <w:t>La unidad que actuó se reinserta en la cola en la posición determinada por su speed.</w:t>
      </w:r>
    </w:p>
    <w:p>
      <w:pPr>
        <w:pStyle w:val="ListNumber"/>
      </w:pPr>
      <w:r>
        <w:t>Se comprueba condición de victoria (todos los enemigos con HP ≤ 0) o derrota (todos los héroes con HP ≤ 0). Si se cumple alguna, la batalla termina.</w:t>
      </w:r>
    </w:p>
    <w:p>
      <w:pPr>
        <w:pStyle w:val="ListNumber"/>
      </w:pPr>
      <w:r>
        <w:t>Si no, se continúa desde el paso 2.</w:t>
      </w:r>
    </w:p>
    <w:p>
      <w:pPr>
        <w:jc w:val="center"/>
        <w:shd w:val="clear" w:color="auto" w:fill="D9E2F3"/>
      </w:pPr>
      <w:r>
        <w:rPr>
          <w:i/>
          <w:color w:val="888888"/>
          <w:sz w:val="20"/>
        </w:rPr>
        <w:t xml:space="preserve">  INSERTAR SCREENSHOT — UI de batalla: selección de habilidad y objetivo  </w:t>
      </w:r>
    </w:p>
    <w:p/>
    <w:p>
      <w:pPr>
        <w:jc w:val="center"/>
      </w:pPr>
      <w:r>
        <w:rPr>
          <w:i/>
          <w:color w:val="606060"/>
          <w:sz w:val="18"/>
        </w:rPr>
        <w:t>INSERTAR SCREENSHOT — UI de batalla: selección de habilidad y objetivo</w:t>
      </w:r>
    </w:p>
    <w:p/>
    <w:p>
      <w:pPr>
        <w:jc w:val="center"/>
        <w:shd w:val="clear" w:color="auto" w:fill="D9E2F3"/>
      </w:pPr>
      <w:r>
        <w:rPr>
          <w:i/>
          <w:color w:val="888888"/>
          <w:sz w:val="20"/>
        </w:rPr>
        <w:t xml:space="preserve">  INSERTAR SCREENSHOT — Log de batalla con acciones registradas  </w:t>
      </w:r>
    </w:p>
    <w:p/>
    <w:p>
      <w:pPr>
        <w:jc w:val="center"/>
      </w:pPr>
      <w:r>
        <w:rPr>
          <w:i/>
          <w:color w:val="606060"/>
          <w:sz w:val="18"/>
        </w:rPr>
        <w:t>INSERTAR SCREENSHOT — Log de batalla con acciones registradas</w:t>
      </w:r>
    </w:p>
    <w:p/>
    <w:p>
      <w:pPr>
        <w:pStyle w:val="Heading3"/>
      </w:pPr>
      <w:r>
        <w:t>src/data/ — Datos estáticos del juego</w:t>
      </w:r>
    </w:p>
    <w:tbl>
      <w:tblPr>
        <w:tblStyle w:val="TableGrid"/>
        <w:tblW w:type="auto" w:w="0"/>
        <w:tblLook w:firstColumn="1" w:firstRow="1" w:lastColumn="0" w:lastRow="0" w:noHBand="0" w:noVBand="1" w:val="04A0"/>
      </w:tblPr>
      <w:tblGrid>
        <w:gridCol w:w="4561"/>
        <w:gridCol w:w="4561"/>
      </w:tblGrid>
      <w:tr>
        <w:tc>
          <w:tcPr>
            <w:tcW w:type="dxa" w:w="4561"/>
          </w:tcPr>
          <w:p>
            <w:r>
              <w:rPr>
                <w:b/>
              </w:rPr>
              <w:t>Fichero</w:t>
            </w:r>
          </w:p>
        </w:tc>
        <w:tc>
          <w:tcPr>
            <w:tcW w:type="dxa" w:w="4561"/>
          </w:tcPr>
          <w:p>
            <w:r>
              <w:rPr>
                <w:b/>
              </w:rPr>
              <w:t>Contenido</w:t>
            </w:r>
          </w:p>
        </w:tc>
      </w:tr>
      <w:tr>
        <w:tc>
          <w:tcPr>
            <w:tcW w:type="dxa" w:w="4561"/>
          </w:tcPr>
          <w:p>
            <w:r>
              <w:t>characters.ts</w:t>
            </w:r>
          </w:p>
        </w:tc>
        <w:tc>
          <w:tcPr>
            <w:tcW w:type="dxa" w:w="4561"/>
          </w:tcPr>
          <w:p>
            <w:r>
              <w:t>6 héroes con estadísticas base y 4 habilidades cada uno</w:t>
            </w:r>
          </w:p>
        </w:tc>
      </w:tr>
      <w:tr>
        <w:tc>
          <w:tcPr>
            <w:tcW w:type="dxa" w:w="4561"/>
          </w:tcPr>
          <w:p>
            <w:r>
              <w:t>enemies.ts</w:t>
            </w:r>
          </w:p>
        </w:tc>
        <w:tc>
          <w:tcPr>
            <w:tcW w:type="dxa" w:w="4561"/>
          </w:tcPr>
          <w:p>
            <w:r>
              <w:t>7 enemigos con HP, daño, velocidad y recompensa en monedas</w:t>
            </w:r>
          </w:p>
        </w:tc>
      </w:tr>
      <w:tr>
        <w:tc>
          <w:tcPr>
            <w:tcW w:type="dxa" w:w="4561"/>
          </w:tcPr>
          <w:p>
            <w:r>
              <w:t>stages.ts</w:t>
            </w:r>
          </w:p>
        </w:tc>
        <w:tc>
          <w:tcPr>
            <w:tcW w:type="dxa" w:w="4561"/>
          </w:tcPr>
          <w:p>
            <w:r>
              <w:t>31 nodos con tipo (combate, tienda, save, jefe) y enemigos asignados</w:t>
            </w:r>
          </w:p>
        </w:tc>
      </w:tr>
    </w:tbl>
    <w:p/>
    <w:p>
      <w:pPr>
        <w:pStyle w:val="Heading3"/>
      </w:pPr>
      <w:r>
        <w:t>Editor de mapas comunitarios (daw-devmode)</w:t>
      </w:r>
    </w:p>
    <w:p>
      <w:pPr>
        <w:spacing w:after="120"/>
      </w:pPr>
      <w:r>
        <w:rPr>
          <w:b w:val="0"/>
          <w:i w:val="0"/>
        </w:rPr>
        <w:t>El editor de mapas (daw-devmode.jsx) permite a cualquier usuario registrado diseñar un mundo propio: colocar nodos, definir conexiones, asignar enemigos o ítems de tienda, y configurar los diálogos de los checkpoints. El editor opera en tres modos: select (seleccionar nodos), move (arrastrar nodos), y add (añadir nodos con clic).</w:t>
      </w:r>
    </w:p>
    <w:p>
      <w:pPr>
        <w:spacing w:after="120"/>
      </w:pPr>
      <w:r>
        <w:rPr>
          <w:b w:val="0"/>
          <w:i w:val="0"/>
        </w:rPr>
        <w:t>Implementación del arrastre de nodos:</w:t>
      </w:r>
    </w:p>
    <w:p>
      <w:pPr>
        <w:pStyle w:val="ListBullet"/>
        <w:spacing w:after="60"/>
        <w:ind w:left="0"/>
      </w:pPr>
      <w:r>
        <w:t>Los manejadores de mousemove y mouseup se registran con useEffect sobre window una sola vez (dep array vacío []). Dentro de ellos se accede al estado de mapa a través de mapRef y onMapRef, dos referencias que se sincronizan con el estado en efectos separados.</w:t>
      </w:r>
    </w:p>
    <w:p>
      <w:pPr>
        <w:pStyle w:val="ListBullet"/>
        <w:spacing w:after="60"/>
        <w:ind w:left="0"/>
      </w:pPr>
      <w:r>
        <w:t>Este patrón evita que el listener se desmonte y remonte en cada cambio de mapa, lo cual causaba que se perdieran eventos durante el arrastre.</w:t>
      </w:r>
    </w:p>
    <w:p>
      <w:pPr>
        <w:pStyle w:val="ListBullet"/>
        <w:spacing w:after="60"/>
        <w:ind w:left="0"/>
      </w:pPr>
      <w:r>
        <w:t>El SVG del editor tiene touch-action:none y user-select:none en CSS, y el evento mousedown de cada nodo llama a e.preventDefault() para que el navegador no intercepte el gesto como scroll.</w:t>
      </w:r>
    </w:p>
    <w:p>
      <w:pPr>
        <w:spacing w:after="120"/>
      </w:pPr>
      <w:r>
        <w:rPr>
          <w:b w:val="0"/>
          <w:i w:val="0"/>
        </w:rPr>
        <w:t>Para los nodos de tipo 'save', el panel lateral del editor incluye el componente CheckpointNodeEditor, que permite añadir hasta 8 entradas de diálogo (texto + imagen de retrato) y hasta 6 ítems de recompensa. La imagen del retrato se gestiona mediante el mismo AvatarEditorModal del editor de personajes, reutilizando la lógica de carga/recorte de imagen ya existente.</w:t>
      </w:r>
    </w:p>
    <w:p>
      <w:pPr>
        <w:spacing w:after="120"/>
      </w:pPr>
      <w:r>
        <w:rPr>
          <w:b w:val="0"/>
          <w:i w:val="0"/>
        </w:rPr>
        <w:t>Aislamiento de borradores por usuario: los borradores se guardan en localStorage bajo la clave daw.devmode.drafts.v2.{account_id}. Las funciones loadDevDrafts y saveDevDrafts incluyen un guard if(!uid) return que impide escribir o leer con uid=undefined, lo que evitaría contaminar una clave compartida entre usuarios distintos.</w:t>
      </w:r>
    </w:p>
    <w:p>
      <w:pPr>
        <w:jc w:val="center"/>
        <w:shd w:val="clear" w:color="auto" w:fill="D9E2F3"/>
      </w:pPr>
      <w:r>
        <w:rPr>
          <w:i/>
          <w:color w:val="888888"/>
          <w:sz w:val="20"/>
        </w:rPr>
        <w:t xml:space="preserve">  INSERTAR SCREENSHOT — Editor de mapas con nodos y panel de propiedades  </w:t>
      </w:r>
    </w:p>
    <w:p/>
    <w:p>
      <w:pPr>
        <w:jc w:val="center"/>
      </w:pPr>
      <w:r>
        <w:rPr>
          <w:i/>
          <w:color w:val="606060"/>
          <w:sz w:val="18"/>
        </w:rPr>
        <w:t>INSERTAR SCREENSHOT — Editor de mapas con nodos y panel de propiedades</w:t>
      </w:r>
    </w:p>
    <w:p/>
    <w:p>
      <w:pPr>
        <w:jc w:val="center"/>
        <w:shd w:val="clear" w:color="auto" w:fill="D9E2F3"/>
      </w:pPr>
      <w:r>
        <w:rPr>
          <w:i/>
          <w:color w:val="888888"/>
          <w:sz w:val="20"/>
        </w:rPr>
        <w:t xml:space="preserve">  INSERTAR SCREENSHOT — Editor de nodo checkpoint: diálogos y recompensas  </w:t>
      </w:r>
    </w:p>
    <w:p/>
    <w:p>
      <w:pPr>
        <w:jc w:val="center"/>
      </w:pPr>
      <w:r>
        <w:rPr>
          <w:i/>
          <w:color w:val="606060"/>
          <w:sz w:val="18"/>
        </w:rPr>
        <w:t>INSERTAR SCREENSHOT — Editor de nodo checkpoint: diálogos y recompensas</w:t>
      </w:r>
    </w:p>
    <w:p/>
    <w:p>
      <w:pPr>
        <w:pStyle w:val="Heading3"/>
      </w:pPr>
      <w:r>
        <w:t>Pantalla de mapas comunitarios y sistema de seguimiento (daw-mapshare)</w:t>
      </w:r>
    </w:p>
    <w:p>
      <w:pPr>
        <w:spacing w:after="120"/>
      </w:pPr>
      <w:r>
        <w:rPr>
          <w:b w:val="0"/>
          <w:i w:val="0"/>
        </w:rPr>
        <w:t>La pantalla de mapas comunitarios (daw-mapshare.jsx) permite a los jugadores explorar, buscar, filtrar y valorar los mundos publicados por la comunidad. La interfaz se divide en dos paneles: una lista de mapas con filtro de búsqueda y ordenación, y un panel de detalle con estadísticas del mapa seleccionado.</w:t>
      </w:r>
    </w:p>
    <w:p>
      <w:pPr>
        <w:spacing w:after="120"/>
      </w:pPr>
      <w:r>
        <w:rPr>
          <w:b w:val="0"/>
          <w:i w:val="0"/>
        </w:rPr>
        <w:t>Sistema de seguimiento de autores:</w:t>
      </w:r>
    </w:p>
    <w:p>
      <w:pPr>
        <w:pStyle w:val="ListBullet"/>
        <w:spacing w:after="60"/>
        <w:ind w:left="0"/>
      </w:pPr>
      <w:r>
        <w:t>El panel de detalle incluye un botón inline de seguimiento para el autor del mapa seleccionado. Si el usuario ya sigue al autor, el botón muestra '+ FOLLOW'; si ya lo sigue, muestra '+ FOLLOWING' con estilo activo.</w:t>
      </w:r>
    </w:p>
    <w:p>
      <w:pPr>
        <w:pStyle w:val="ListBullet"/>
        <w:spacing w:after="60"/>
        <w:ind w:left="0"/>
      </w:pPr>
      <w:r>
        <w:t>Al pulsar el botón, la función handleFollowToggle llama directamente a la API (POST /api/social/follow/{userId} o DELETE /api/social/follow/{userId}) y actualiza el Set local followingIds sin recargar la página completa.</w:t>
      </w:r>
    </w:p>
    <w:p>
      <w:pPr>
        <w:pStyle w:val="ListBullet"/>
        <w:spacing w:after="60"/>
        <w:ind w:left="0"/>
      </w:pPr>
      <w:r>
        <w:t>El estado followBusy almacena el authorId cuya petición está en curso, deshabilitando el botón durante la llamada para evitar pulsaciones dobles.</w:t>
      </w:r>
    </w:p>
    <w:p>
      <w:pPr>
        <w:pStyle w:val="ListBullet"/>
        <w:spacing w:after="60"/>
        <w:ind w:left="0"/>
      </w:pPr>
      <w:r>
        <w:t>En las filas de la lista de mapas, los autores ya seguidos aparecen con un tag FOLLOWING de color verde sobre el nombre del mapa, para identificar fácilmente el contenido de autores favoritos.</w:t>
      </w:r>
    </w:p>
    <w:p>
      <w:pPr>
        <w:jc w:val="center"/>
        <w:shd w:val="clear" w:color="auto" w:fill="D9E2F3"/>
      </w:pPr>
      <w:r>
        <w:rPr>
          <w:i/>
          <w:color w:val="888888"/>
          <w:sz w:val="20"/>
        </w:rPr>
        <w:t xml:space="preserve">  INSERTAR SCREENSHOT — Lista de mapas comunitarios con tag FOLLOWING  </w:t>
      </w:r>
    </w:p>
    <w:p/>
    <w:p>
      <w:pPr>
        <w:jc w:val="center"/>
      </w:pPr>
      <w:r>
        <w:rPr>
          <w:i/>
          <w:color w:val="606060"/>
          <w:sz w:val="18"/>
        </w:rPr>
        <w:t>INSERTAR SCREENSHOT — Lista de mapas comunitarios con tag FOLLOWING</w:t>
      </w:r>
    </w:p>
    <w:p/>
    <w:p>
      <w:pPr>
        <w:jc w:val="center"/>
        <w:shd w:val="clear" w:color="auto" w:fill="D9E2F3"/>
      </w:pPr>
      <w:r>
        <w:rPr>
          <w:i/>
          <w:color w:val="888888"/>
          <w:sz w:val="20"/>
        </w:rPr>
        <w:t xml:space="preserve">  INSERTAR SCREENSHOT — Panel de detalle con botón FOLLOW/FOLLOWING  </w:t>
      </w:r>
    </w:p>
    <w:p/>
    <w:p>
      <w:pPr>
        <w:jc w:val="center"/>
      </w:pPr>
      <w:r>
        <w:rPr>
          <w:i/>
          <w:color w:val="606060"/>
          <w:sz w:val="18"/>
        </w:rPr>
        <w:t>INSERTAR SCREENSHOT — Panel de detalle con botón FOLLOW/FOLLOWING</w:t>
      </w:r>
    </w:p>
    <w:p/>
    <w:p>
      <w:pPr>
        <w:pStyle w:val="Heading2"/>
      </w:pPr>
      <w:r>
        <w:t>Base de datos — MySQL 8</w:t>
      </w:r>
    </w:p>
    <w:p>
      <w:pPr>
        <w:spacing w:after="120"/>
      </w:pPr>
      <w:r>
        <w:rPr>
          <w:b w:val="0"/>
          <w:i w:val="0"/>
        </w:rPr>
        <w:t>La base de datos dawrpgdb se inicializa con el fichero dawrpgdb.sql, que contiene el DDL completo de las 23 tablas, sus índices y claves foráneas, y los datos iniciales (seed) de todas las tablas de referencia.</w:t>
      </w:r>
    </w:p>
    <w:p>
      <w:pPr>
        <w:spacing w:after="120"/>
      </w:pPr>
      <w:r>
        <w:rPr>
          <w:b w:val="0"/>
          <w:i w:val="0"/>
        </w:rPr>
        <w:t>Todas las tablas de progreso tienen clave foránea account_id → accounts.id con ON DELETE CASCADE, garantizando que eliminar una cuenta elimina todos sus datos asociados automáticamente. Las columnas usan snake_case, que Dapper mapea automáticamente a PascalCase gracias a MatchNamesWithUnderscores.</w:t>
      </w:r>
    </w:p>
    <w:p>
      <w:pPr>
        <w:jc w:val="center"/>
        <w:shd w:val="clear" w:color="auto" w:fill="D9E2F3"/>
      </w:pPr>
      <w:r>
        <w:rPr>
          <w:i/>
          <w:color w:val="888888"/>
          <w:sz w:val="20"/>
        </w:rPr>
        <w:t xml:space="preserve">  INSERTAR SCREENSHOT — Estructura de tablas en MySQL Workbench / phpMyAdmin  </w:t>
      </w:r>
    </w:p>
    <w:p/>
    <w:p>
      <w:pPr>
        <w:jc w:val="center"/>
      </w:pPr>
      <w:r>
        <w:rPr>
          <w:i/>
          <w:color w:val="606060"/>
          <w:sz w:val="18"/>
        </w:rPr>
        <w:t>INSERTAR SCREENSHOT — Estructura de tablas en MySQL Workbench / phpMyAdmin</w:t>
      </w:r>
    </w:p>
    <w:p/>
    <w:p>
      <w:pPr>
        <w:jc w:val="center"/>
        <w:shd w:val="clear" w:color="auto" w:fill="D9E2F3"/>
      </w:pPr>
      <w:r>
        <w:rPr>
          <w:i/>
          <w:color w:val="888888"/>
          <w:sz w:val="20"/>
        </w:rPr>
        <w:t xml:space="preserve">  INSERTAR SCREENSHOT — Datos de ejemplo en la tabla heroes  </w:t>
      </w:r>
    </w:p>
    <w:p/>
    <w:p>
      <w:pPr>
        <w:jc w:val="center"/>
      </w:pPr>
      <w:r>
        <w:rPr>
          <w:i/>
          <w:color w:val="606060"/>
          <w:sz w:val="18"/>
        </w:rPr>
        <w:t>INSERTAR SCREENSHOT — Datos de ejemplo en la tabla heroes</w:t>
      </w:r>
    </w:p>
    <w:p/>
    <w:p>
      <w:r>
        <w:br w:type="page"/>
      </w:r>
    </w:p>
    <w:p>
      <w:pPr>
        <w:pStyle w:val="Heading1"/>
      </w:pPr>
      <w:r>
        <w:t>Pruebas</w:t>
      </w:r>
    </w:p>
    <w:p>
      <w:pPr>
        <w:pStyle w:val="Heading2"/>
      </w:pPr>
      <w:r>
        <w:t>Pruebas del motor de batalla</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Caso de prueba</w:t>
            </w:r>
          </w:p>
        </w:tc>
        <w:tc>
          <w:tcPr>
            <w:tcW w:type="dxa" w:w="3041"/>
          </w:tcPr>
          <w:p>
            <w:r>
              <w:rPr>
                <w:b/>
              </w:rPr>
              <w:t>Resultado esperado</w:t>
            </w:r>
          </w:p>
        </w:tc>
        <w:tc>
          <w:tcPr>
            <w:tcW w:type="dxa" w:w="3041"/>
          </w:tcPr>
          <w:p>
            <w:r>
              <w:rPr>
                <w:b/>
              </w:rPr>
              <w:t>Estado</w:t>
            </w:r>
          </w:p>
        </w:tc>
      </w:tr>
      <w:tr>
        <w:tc>
          <w:tcPr>
            <w:tcW w:type="dxa" w:w="3041"/>
          </w:tcPr>
          <w:p>
            <w:r>
              <w:t>Orden de turnos con velocidades distintas</w:t>
            </w:r>
          </w:p>
        </w:tc>
        <w:tc>
          <w:tcPr>
            <w:tcW w:type="dxa" w:w="3041"/>
          </w:tcPr>
          <w:p>
            <w:r>
              <w:t>Turno sigue orden descendente de speed</w:t>
            </w:r>
          </w:p>
        </w:tc>
        <w:tc>
          <w:tcPr>
            <w:tcW w:type="dxa" w:w="3041"/>
          </w:tcPr>
          <w:p>
            <w:r>
              <w:t>✓ OK</w:t>
            </w:r>
          </w:p>
        </w:tc>
      </w:tr>
      <w:tr>
        <w:tc>
          <w:tcPr>
            <w:tcW w:type="dxa" w:w="3041"/>
          </w:tcPr>
          <w:p>
            <w:r>
              <w:t>Héroe con HP ≤ 0 no actúa ni puede ser curado</w:t>
            </w:r>
          </w:p>
        </w:tc>
        <w:tc>
          <w:tcPr>
            <w:tcW w:type="dxa" w:w="3041"/>
          </w:tcPr>
          <w:p>
            <w:r>
              <w:t>Excluido de la cola y marcado como caído</w:t>
            </w:r>
          </w:p>
        </w:tc>
        <w:tc>
          <w:tcPr>
            <w:tcW w:type="dxa" w:w="3041"/>
          </w:tcPr>
          <w:p>
            <w:r>
              <w:t>✓ OK</w:t>
            </w:r>
          </w:p>
        </w:tc>
      </w:tr>
      <w:tr>
        <w:tc>
          <w:tcPr>
            <w:tcW w:type="dxa" w:w="3041"/>
          </w:tcPr>
          <w:p>
            <w:r>
              <w:t>Efecto 'infectado' aplica daño en turnos siguientes</w:t>
            </w:r>
          </w:p>
        </w:tc>
        <w:tc>
          <w:tcPr>
            <w:tcW w:type="dxa" w:w="3041"/>
          </w:tcPr>
          <w:p>
            <w:r>
              <w:t>HP disminuye cada turno hasta fin del efecto</w:t>
            </w:r>
          </w:p>
        </w:tc>
        <w:tc>
          <w:tcPr>
            <w:tcW w:type="dxa" w:w="3041"/>
          </w:tcPr>
          <w:p>
            <w:r>
              <w:t>✓ OK</w:t>
            </w:r>
          </w:p>
        </w:tc>
      </w:tr>
      <w:tr>
        <w:tc>
          <w:tcPr>
            <w:tcW w:type="dxa" w:w="3041"/>
          </w:tcPr>
          <w:p>
            <w:r>
              <w:t>Curación no supera el HP máximo</w:t>
            </w:r>
          </w:p>
        </w:tc>
        <w:tc>
          <w:tcPr>
            <w:tcW w:type="dxa" w:w="3041"/>
          </w:tcPr>
          <w:p>
            <w:r>
              <w:t>HP capped en maxHp tras curar</w:t>
            </w:r>
          </w:p>
        </w:tc>
        <w:tc>
          <w:tcPr>
            <w:tcW w:type="dxa" w:w="3041"/>
          </w:tcPr>
          <w:p>
            <w:r>
              <w:t>✓ OK</w:t>
            </w:r>
          </w:p>
        </w:tc>
      </w:tr>
      <w:tr>
        <w:tc>
          <w:tcPr>
            <w:tcW w:type="dxa" w:w="3041"/>
          </w:tcPr>
          <w:p>
            <w:r>
              <w:t>Derrota con todos los héroes a HP 0</w:t>
            </w:r>
          </w:p>
        </w:tc>
        <w:tc>
          <w:tcPr>
            <w:tcW w:type="dxa" w:w="3041"/>
          </w:tcPr>
          <w:p>
            <w:r>
              <w:t>Pantalla de derrota, input bloqueado</w:t>
            </w:r>
          </w:p>
        </w:tc>
        <w:tc>
          <w:tcPr>
            <w:tcW w:type="dxa" w:w="3041"/>
          </w:tcPr>
          <w:p>
            <w:r>
              <w:t>✓ OK</w:t>
            </w:r>
          </w:p>
        </w:tc>
      </w:tr>
      <w:tr>
        <w:tc>
          <w:tcPr>
            <w:tcW w:type="dxa" w:w="3041"/>
          </w:tcPr>
          <w:p>
            <w:r>
              <w:t>Victoria con todos los enemigos a HP 0</w:t>
            </w:r>
          </w:p>
        </w:tc>
        <w:tc>
          <w:tcPr>
            <w:tcW w:type="dxa" w:w="3041"/>
          </w:tcPr>
          <w:p>
            <w:r>
              <w:t>Pantalla de victoria, se guarda progreso</w:t>
            </w:r>
          </w:p>
        </w:tc>
        <w:tc>
          <w:tcPr>
            <w:tcW w:type="dxa" w:w="3041"/>
          </w:tcPr>
          <w:p>
            <w:r>
              <w:t>✓ OK</w:t>
            </w:r>
          </w:p>
        </w:tc>
      </w:tr>
    </w:tbl>
    <w:p/>
    <w:p>
      <w:pPr>
        <w:pStyle w:val="Heading2"/>
      </w:pPr>
      <w:r>
        <w:t>Pruebas de la API</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Endpoint</w:t>
            </w:r>
          </w:p>
        </w:tc>
        <w:tc>
          <w:tcPr>
            <w:tcW w:type="dxa" w:w="2280"/>
          </w:tcPr>
          <w:p>
            <w:r>
              <w:rPr>
                <w:b/>
              </w:rPr>
              <w:t>Caso probado</w:t>
            </w:r>
          </w:p>
        </w:tc>
        <w:tc>
          <w:tcPr>
            <w:tcW w:type="dxa" w:w="2280"/>
          </w:tcPr>
          <w:p>
            <w:r>
              <w:rPr>
                <w:b/>
              </w:rPr>
              <w:t>Resultado esperado</w:t>
            </w:r>
          </w:p>
        </w:tc>
        <w:tc>
          <w:tcPr>
            <w:tcW w:type="dxa" w:w="2280"/>
          </w:tcPr>
          <w:p>
            <w:r>
              <w:rPr>
                <w:b/>
              </w:rPr>
              <w:t>Estado</w:t>
            </w:r>
          </w:p>
        </w:tc>
      </w:tr>
      <w:tr>
        <w:tc>
          <w:tcPr>
            <w:tcW w:type="dxa" w:w="2280"/>
          </w:tcPr>
          <w:p>
            <w:r>
              <w:t>POST /auth/register</w:t>
            </w:r>
          </w:p>
        </w:tc>
        <w:tc>
          <w:tcPr>
            <w:tcW w:type="dxa" w:w="2280"/>
          </w:tcPr>
          <w:p>
            <w:r>
              <w:t>Email ya registrado</w:t>
            </w:r>
          </w:p>
        </w:tc>
        <w:tc>
          <w:tcPr>
            <w:tcW w:type="dxa" w:w="2280"/>
          </w:tcPr>
          <w:p>
            <w:r>
              <w:t>400 Bad Request</w:t>
            </w:r>
          </w:p>
        </w:tc>
        <w:tc>
          <w:tcPr>
            <w:tcW w:type="dxa" w:w="2280"/>
          </w:tcPr>
          <w:p>
            <w:r>
              <w:t>✓ OK</w:t>
            </w:r>
          </w:p>
        </w:tc>
      </w:tr>
      <w:tr>
        <w:tc>
          <w:tcPr>
            <w:tcW w:type="dxa" w:w="2280"/>
          </w:tcPr>
          <w:p>
            <w:r>
              <w:t>POST /auth/login</w:t>
            </w:r>
          </w:p>
        </w:tc>
        <w:tc>
          <w:tcPr>
            <w:tcW w:type="dxa" w:w="2280"/>
          </w:tcPr>
          <w:p>
            <w:r>
              <w:t>Contraseña incorrecta</w:t>
            </w:r>
          </w:p>
        </w:tc>
        <w:tc>
          <w:tcPr>
            <w:tcW w:type="dxa" w:w="2280"/>
          </w:tcPr>
          <w:p>
            <w:r>
              <w:t>401 Unauthorized</w:t>
            </w:r>
          </w:p>
        </w:tc>
        <w:tc>
          <w:tcPr>
            <w:tcW w:type="dxa" w:w="2280"/>
          </w:tcPr>
          <w:p>
            <w:r>
              <w:t>✓ OK</w:t>
            </w:r>
          </w:p>
        </w:tc>
      </w:tr>
      <w:tr>
        <w:tc>
          <w:tcPr>
            <w:tcW w:type="dxa" w:w="2280"/>
          </w:tcPr>
          <w:p>
            <w:r>
              <w:t>POST /auth/login</w:t>
            </w:r>
          </w:p>
        </w:tc>
        <w:tc>
          <w:tcPr>
            <w:tcW w:type="dxa" w:w="2280"/>
          </w:tcPr>
          <w:p>
            <w:r>
              <w:t>Cuenta no verificada</w:t>
            </w:r>
          </w:p>
        </w:tc>
        <w:tc>
          <w:tcPr>
            <w:tcW w:type="dxa" w:w="2280"/>
          </w:tcPr>
          <w:p>
            <w:r>
              <w:t>403 Forbidden</w:t>
            </w:r>
          </w:p>
        </w:tc>
        <w:tc>
          <w:tcPr>
            <w:tcW w:type="dxa" w:w="2280"/>
          </w:tcPr>
          <w:p>
            <w:r>
              <w:t>✓ OK</w:t>
            </w:r>
          </w:p>
        </w:tc>
      </w:tr>
      <w:tr>
        <w:tc>
          <w:tcPr>
            <w:tcW w:type="dxa" w:w="2280"/>
          </w:tcPr>
          <w:p>
            <w:r>
              <w:t>POST /progress/{id}</w:t>
            </w:r>
          </w:p>
        </w:tc>
        <w:tc>
          <w:tcPr>
            <w:tcW w:type="dxa" w:w="2280"/>
          </w:tcPr>
          <w:p>
            <w:r>
              <w:t>Guardado con 6 tablas OK</w:t>
            </w:r>
          </w:p>
        </w:tc>
        <w:tc>
          <w:tcPr>
            <w:tcW w:type="dxa" w:w="2280"/>
          </w:tcPr>
          <w:p>
            <w:r>
              <w:t>200 OK</w:t>
            </w:r>
          </w:p>
        </w:tc>
        <w:tc>
          <w:tcPr>
            <w:tcW w:type="dxa" w:w="2280"/>
          </w:tcPr>
          <w:p>
            <w:r>
              <w:t>✓ OK</w:t>
            </w:r>
          </w:p>
        </w:tc>
      </w:tr>
      <w:tr>
        <w:tc>
          <w:tcPr>
            <w:tcW w:type="dxa" w:w="2280"/>
          </w:tcPr>
          <w:p>
            <w:r>
              <w:t>POST /shop/buy</w:t>
            </w:r>
          </w:p>
        </w:tc>
        <w:tc>
          <w:tcPr>
            <w:tcW w:type="dxa" w:w="2280"/>
          </w:tcPr>
          <w:p>
            <w:r>
              <w:t>Saldo insuficiente</w:t>
            </w:r>
          </w:p>
        </w:tc>
        <w:tc>
          <w:tcPr>
            <w:tcW w:type="dxa" w:w="2280"/>
          </w:tcPr>
          <w:p>
            <w:r>
              <w:t>400 Bad Request</w:t>
            </w:r>
          </w:p>
        </w:tc>
        <w:tc>
          <w:tcPr>
            <w:tcW w:type="dxa" w:w="2280"/>
          </w:tcPr>
          <w:p>
            <w:r>
              <w:t>✓ OK</w:t>
            </w:r>
          </w:p>
        </w:tc>
      </w:tr>
      <w:tr>
        <w:tc>
          <w:tcPr>
            <w:tcW w:type="dxa" w:w="2280"/>
          </w:tcPr>
          <w:p>
            <w:r>
              <w:t>POST /shop/buy</w:t>
            </w:r>
          </w:p>
        </w:tc>
        <w:tc>
          <w:tcPr>
            <w:tcW w:type="dxa" w:w="2280"/>
          </w:tcPr>
          <w:p>
            <w:r>
              <w:t>Compra exitosa</w:t>
            </w:r>
          </w:p>
        </w:tc>
        <w:tc>
          <w:tcPr>
            <w:tcW w:type="dxa" w:w="2280"/>
          </w:tcPr>
          <w:p>
            <w:r>
              <w:t>200 OK, saldo -=precio</w:t>
            </w:r>
          </w:p>
        </w:tc>
        <w:tc>
          <w:tcPr>
            <w:tcW w:type="dxa" w:w="2280"/>
          </w:tcPr>
          <w:p>
            <w:r>
              <w:t>✓ OK</w:t>
            </w:r>
          </w:p>
        </w:tc>
      </w:tr>
      <w:tr>
        <w:tc>
          <w:tcPr>
            <w:tcW w:type="dxa" w:w="2280"/>
          </w:tcPr>
          <w:p>
            <w:r>
              <w:t>POST /mods</w:t>
            </w:r>
          </w:p>
        </w:tc>
        <w:tc>
          <w:tcPr>
            <w:tcW w:type="dxa" w:w="2280"/>
          </w:tcPr>
          <w:p>
            <w:r>
              <w:t>Crear mod nuevo</w:t>
            </w:r>
          </w:p>
        </w:tc>
        <w:tc>
          <w:tcPr>
            <w:tcW w:type="dxa" w:w="2280"/>
          </w:tcPr>
          <w:p>
            <w:r>
              <w:t>200 OK, mod guardado</w:t>
            </w:r>
          </w:p>
        </w:tc>
        <w:tc>
          <w:tcPr>
            <w:tcW w:type="dxa" w:w="2280"/>
          </w:tcPr>
          <w:p>
            <w:r>
              <w:t>✓ OK</w:t>
            </w:r>
          </w:p>
        </w:tc>
      </w:tr>
      <w:tr>
        <w:tc>
          <w:tcPr>
            <w:tcW w:type="dxa" w:w="2280"/>
          </w:tcPr>
          <w:p>
            <w:r>
              <w:t>POST /mods/{id}/rate</w:t>
            </w:r>
          </w:p>
        </w:tc>
        <w:tc>
          <w:tcPr>
            <w:tcW w:type="dxa" w:w="2280"/>
          </w:tcPr>
          <w:p>
            <w:r>
              <w:t>Valoración de 1 a 5 estrellas</w:t>
            </w:r>
          </w:p>
        </w:tc>
        <w:tc>
          <w:tcPr>
            <w:tcW w:type="dxa" w:w="2280"/>
          </w:tcPr>
          <w:p>
            <w:r>
              <w:t>200 OK</w:t>
            </w:r>
          </w:p>
        </w:tc>
        <w:tc>
          <w:tcPr>
            <w:tcW w:type="dxa" w:w="2280"/>
          </w:tcPr>
          <w:p>
            <w:r>
              <w:t>✓ OK</w:t>
            </w:r>
          </w:p>
        </w:tc>
      </w:tr>
    </w:tbl>
    <w:p/>
    <w:p>
      <w:pPr>
        <w:pStyle w:val="Heading2"/>
      </w:pPr>
      <w:r>
        <w:t>Pruebas de base de datos</w:t>
      </w:r>
    </w:p>
    <w:tbl>
      <w:tblPr>
        <w:tblStyle w:val="TableGrid"/>
        <w:tblW w:type="auto" w:w="0"/>
        <w:tblLook w:firstColumn="1" w:firstRow="1" w:lastColumn="0" w:lastRow="0" w:noHBand="0" w:noVBand="1" w:val="04A0"/>
      </w:tblPr>
      <w:tblGrid>
        <w:gridCol w:w="4561"/>
        <w:gridCol w:w="4561"/>
      </w:tblGrid>
      <w:tr>
        <w:tc>
          <w:tcPr>
            <w:tcW w:type="dxa" w:w="4561"/>
          </w:tcPr>
          <w:p>
            <w:r>
              <w:rPr>
                <w:b/>
              </w:rPr>
              <w:t>Prueba</w:t>
            </w:r>
          </w:p>
        </w:tc>
        <w:tc>
          <w:tcPr>
            <w:tcW w:type="dxa" w:w="4561"/>
          </w:tcPr>
          <w:p>
            <w:r>
              <w:rPr>
                <w:b/>
              </w:rPr>
              <w:t>Estado</w:t>
            </w:r>
          </w:p>
        </w:tc>
      </w:tr>
      <w:tr>
        <w:tc>
          <w:tcPr>
            <w:tcW w:type="dxa" w:w="4561"/>
          </w:tcPr>
          <w:p>
            <w:r>
              <w:t>DELETE en accounts elimina en cascada player_progress, party, inventory, etc.</w:t>
            </w:r>
          </w:p>
        </w:tc>
        <w:tc>
          <w:tcPr>
            <w:tcW w:type="dxa" w:w="4561"/>
          </w:tcPr>
          <w:p>
            <w:r>
              <w:t>✓ OK</w:t>
            </w:r>
          </w:p>
        </w:tc>
      </w:tr>
      <w:tr>
        <w:tc>
          <w:tcPr>
            <w:tcW w:type="dxa" w:w="4561"/>
          </w:tcPr>
          <w:p>
            <w:r>
              <w:t>Fallo en INSERT durante guardado provoca ROLLBACK completo</w:t>
            </w:r>
          </w:p>
        </w:tc>
        <w:tc>
          <w:tcPr>
            <w:tcW w:type="dxa" w:w="4561"/>
          </w:tcPr>
          <w:p>
            <w:r>
              <w:t>✓ OK</w:t>
            </w:r>
          </w:p>
        </w:tc>
      </w:tr>
      <w:tr>
        <w:tc>
          <w:tcPr>
            <w:tcW w:type="dxa" w:w="4561"/>
          </w:tcPr>
          <w:p>
            <w:r>
              <w:t>Username o email duplicado en registro devuelve error de clave única</w:t>
            </w:r>
          </w:p>
        </w:tc>
        <w:tc>
          <w:tcPr>
            <w:tcW w:type="dxa" w:w="4561"/>
          </w:tcPr>
          <w:p>
            <w:r>
              <w:t>✓ OK</w:t>
            </w:r>
          </w:p>
        </w:tc>
      </w:tr>
      <w:tr>
        <w:tc>
          <w:tcPr>
            <w:tcW w:type="dxa" w:w="4561"/>
          </w:tcPr>
          <w:p>
            <w:r>
              <w:t>INSERT IGNORE en player_clears no duplica nodos ya completados</w:t>
            </w:r>
          </w:p>
        </w:tc>
        <w:tc>
          <w:tcPr>
            <w:tcW w:type="dxa" w:w="4561"/>
          </w:tcPr>
          <w:p>
            <w:r>
              <w:t>✓ OK</w:t>
            </w:r>
          </w:p>
        </w:tc>
      </w:tr>
    </w:tbl>
    <w:p/>
    <w:p>
      <w:pPr>
        <w:jc w:val="center"/>
        <w:shd w:val="clear" w:color="auto" w:fill="D9E2F3"/>
      </w:pPr>
      <w:r>
        <w:rPr>
          <w:i/>
          <w:color w:val="888888"/>
          <w:sz w:val="20"/>
        </w:rPr>
        <w:t xml:space="preserve">  INSERTAR SCREENSHOT — Swagger UI con prueba de un endpoint  </w:t>
      </w:r>
    </w:p>
    <w:p/>
    <w:p>
      <w:pPr>
        <w:jc w:val="center"/>
      </w:pPr>
      <w:r>
        <w:rPr>
          <w:i/>
          <w:color w:val="606060"/>
          <w:sz w:val="18"/>
        </w:rPr>
        <w:t>INSERTAR SCREENSHOT — Swagger UI con prueba de un endpoint</w:t>
      </w:r>
    </w:p>
    <w:p/>
    <w:p>
      <w:r>
        <w:br w:type="page"/>
      </w:r>
    </w:p>
    <w:p>
      <w:pPr>
        <w:pStyle w:val="Heading1"/>
      </w:pPr>
      <w:r>
        <w:t>Despliegue de la aplicación</w:t>
      </w:r>
    </w:p>
    <w:p>
      <w:pPr>
        <w:spacing w:after="120"/>
      </w:pPr>
      <w:r>
        <w:rPr>
          <w:b w:val="0"/>
          <w:i w:val="0"/>
        </w:rPr>
        <w:t>El proyecto se puede desplegar en cualquier entorno con soporte para .NET 9 y MySQL 8. A continuación se describe el proceso de despliegue en entorno local y las consideraciones para un despliegue en producción.</w:t>
      </w:r>
    </w:p>
    <w:p>
      <w:pPr>
        <w:pStyle w:val="Heading2"/>
      </w:pPr>
      <w:r>
        <w:t>Despliegue en local</w:t>
      </w:r>
    </w:p>
    <w:p>
      <w:pPr>
        <w:pStyle w:val="ListNumber"/>
      </w:pPr>
      <w:r>
        <w:t>Clonar el repositorio: git clone https://github.com/ChefKawasaki24/DAWTFG</w:t>
      </w:r>
    </w:p>
    <w:p>
      <w:pPr>
        <w:pStyle w:val="ListNumber"/>
      </w:pPr>
      <w:r>
        <w:t>Importar la base de datos: mysql -u root -p dawrpgdb &lt; dawrpgdb.sql</w:t>
      </w:r>
    </w:p>
    <w:p>
      <w:pPr>
        <w:pStyle w:val="ListNumber"/>
      </w:pPr>
      <w:r>
        <w:t>Configurar la cadena de conexión en dawrpg-api/appsettings.json (host, usuario, contraseña).</w:t>
      </w:r>
    </w:p>
    <w:p>
      <w:pPr>
        <w:pStyle w:val="ListNumber"/>
      </w:pPr>
      <w:r>
        <w:t>Configurar las credenciales SMTP de Gmail (email y App Password) en appsettings.json.</w:t>
      </w:r>
    </w:p>
    <w:p>
      <w:pPr>
        <w:pStyle w:val="ListNumber"/>
      </w:pPr>
      <w:r>
        <w:t>Arrancar el backend: cd dawrpg-api &amp;&amp; dotnet run</w:t>
      </w:r>
    </w:p>
    <w:p>
      <w:pPr>
        <w:pStyle w:val="ListNumber"/>
      </w:pPr>
      <w:r>
        <w:t>Instalar dependencias del frontend: cd dawrpg-frontend &amp;&amp; npm install</w:t>
      </w:r>
    </w:p>
    <w:p>
      <w:pPr>
        <w:pStyle w:val="ListNumber"/>
      </w:pPr>
      <w:r>
        <w:t>Arrancar el frontend: npm run dev</w:t>
      </w:r>
    </w:p>
    <w:p>
      <w:pPr>
        <w:pStyle w:val="ListNumber"/>
      </w:pPr>
      <w:r>
        <w:t>Acceder al juego en http://localhost:5173</w:t>
      </w:r>
    </w:p>
    <w:p>
      <w:pPr>
        <w:pStyle w:val="Heading2"/>
      </w:pPr>
      <w:r>
        <w:t>Consideraciones para producción</w:t>
      </w:r>
    </w:p>
    <w:p>
      <w:pPr>
        <w:pStyle w:val="ListBullet"/>
        <w:spacing w:after="60"/>
        <w:ind w:left="0"/>
      </w:pPr>
      <w:r>
        <w:t>El frontend debe compilarse con npm run build y servirse desde un servidor estático (Nginx, Vercel, Netlify, etc.).</w:t>
      </w:r>
    </w:p>
    <w:p>
      <w:pPr>
        <w:pStyle w:val="ListBullet"/>
        <w:spacing w:after="60"/>
        <w:ind w:left="0"/>
      </w:pPr>
      <w:r>
        <w:t>La API puede desplegarse en cualquier servidor con .NET 9 runtime o mediante un contenedor Docker (dotnet publish + imagen mcr.microsoft.com/dotnet/aspnet:9.0).</w:t>
      </w:r>
    </w:p>
    <w:p>
      <w:pPr>
        <w:pStyle w:val="ListBullet"/>
        <w:spacing w:after="60"/>
        <w:ind w:left="0"/>
      </w:pPr>
      <w:r>
        <w:t>Las cadenas de conexión y credenciales SMTP deben gestionarse como variables de entorno en producción, nunca en el código fuente.</w:t>
      </w:r>
    </w:p>
    <w:p>
      <w:pPr>
        <w:pStyle w:val="ListBullet"/>
        <w:spacing w:after="60"/>
        <w:ind w:left="0"/>
      </w:pPr>
      <w:r>
        <w:t>La URL del frontend en appsettings.json debe actualizarse con la URL de producción para que el enlace del email de verificación sea correcto.</w:t>
      </w:r>
    </w:p>
    <w:p>
      <w:pPr>
        <w:pStyle w:val="ListBullet"/>
        <w:spacing w:after="60"/>
        <w:ind w:left="0"/>
      </w:pPr>
      <w:r>
        <w:t>Se recomienda habilitar HTTPS en producción y actualizar la configuración CORS con los orígenes de producción.</w:t>
      </w:r>
    </w:p>
    <w:p>
      <w:pPr>
        <w:jc w:val="center"/>
        <w:shd w:val="clear" w:color="auto" w:fill="D9E2F3"/>
      </w:pPr>
      <w:r>
        <w:rPr>
          <w:i/>
          <w:color w:val="888888"/>
          <w:sz w:val="20"/>
        </w:rPr>
        <w:t xml:space="preserve">  INSERTAR SCREENSHOT — Aplicación funcionando en el navegador (producción)  </w:t>
      </w:r>
    </w:p>
    <w:p/>
    <w:p>
      <w:pPr>
        <w:jc w:val="center"/>
      </w:pPr>
      <w:r>
        <w:rPr>
          <w:i/>
          <w:color w:val="606060"/>
          <w:sz w:val="18"/>
        </w:rPr>
        <w:t>INSERTAR SCREENSHOT — Aplicación funcionando en el navegador (producción)</w:t>
      </w:r>
    </w:p>
    <w:p/>
    <w:p>
      <w:r>
        <w:br w:type="page"/>
      </w:r>
    </w:p>
    <w:p>
      <w:pPr>
        <w:pStyle w:val="Heading1"/>
      </w:pPr>
      <w:r>
        <w:t>Conclusiones</w:t>
      </w:r>
    </w:p>
    <w:p>
      <w:pPr>
        <w:spacing w:after="120"/>
      </w:pPr>
      <w:r>
        <w:rPr>
          <w:b w:val="0"/>
          <w:i w:val="0"/>
        </w:rPr>
        <w:t>DAW: Defending a Workstation ha cumplido los dos objetivos que le dieron origen.</w:t>
      </w:r>
    </w:p>
    <w:p>
      <w:pPr>
        <w:spacing w:after="120"/>
      </w:pPr>
      <w:r>
        <w:rPr>
          <w:b w:val="0"/>
          <w:i w:val="0"/>
        </w:rPr>
        <w:t>En cuanto a la accesibilidad, el proyecto demuestra que un JRPG con mecánicas completas —sistema de combate ATB, gestión de equipo, árbol de mundos, tienda, progresión— puede vivir íntegramente en un navegador web. No se necesita consola, no se necesita instalar nada, no se necesita un equipo potente. Cualquier dispositivo con un navegador moderno y una conexión a internet puede correr el juego. Esa era exactamente la experiencia que echaba en falta de pequeño y que no encontraba en el género RPG.</w:t>
      </w:r>
    </w:p>
    <w:p>
      <w:pPr>
        <w:spacing w:after="120"/>
      </w:pPr>
      <w:r>
        <w:rPr>
          <w:b w:val="0"/>
          <w:i w:val="0"/>
        </w:rPr>
        <w:t>En cuanto a la longevidad, el sistema de mods comunitarios sienta las bases para que el juego no tenga fecha de caducidad. Mientras existan jugadores activos creando y compartiendo mundos, el juego crece sin necesitar intervención del desarrollador. El modelo de datos flexible, la API de mods independiente y el sistema de valoración son las piezas que hacen posible ese ecosistema.</w:t>
      </w:r>
    </w:p>
    <w:p>
      <w:pPr>
        <w:spacing w:after="120"/>
      </w:pPr>
      <w:r>
        <w:rPr>
          <w:b w:val="0"/>
          <w:i w:val="0"/>
        </w:rPr>
        <w:t>Desde el punto de vista técnico, el proyecto ha sido un reto real de ingeniería de software: implementar un game loop reactivo en React sin un motor de juego externo, gestionar transacciones atómicas en múltiples tablas, construir un sistema de autenticación seguro desde cero y diseñar una API que cubra todos los casos de uso del juego. Cada una de esas decisiones ha implicado investigar, comparar alternativas y justificar la elección.</w:t>
      </w:r>
    </w:p>
    <w:p>
      <w:pPr>
        <w:pStyle w:val="Heading2"/>
      </w:pPr>
      <w:r>
        <w:t>Trabajo futuro</w:t>
      </w:r>
    </w:p>
    <w:p>
      <w:pPr>
        <w:spacing w:after="120"/>
      </w:pPr>
      <w:r>
        <w:rPr>
          <w:b w:val="0"/>
          <w:i w:val="0"/>
        </w:rPr>
        <w:t>Las mejoras más relevantes identificadas para versiones futuras del proyecto son:</w:t>
      </w:r>
    </w:p>
    <w:tbl>
      <w:tblPr>
        <w:tblStyle w:val="TableGrid"/>
        <w:tblW w:type="auto" w:w="0"/>
        <w:tblLook w:firstColumn="1" w:firstRow="1" w:lastColumn="0" w:lastRow="0" w:noHBand="0" w:noVBand="1" w:val="04A0"/>
      </w:tblPr>
      <w:tblGrid>
        <w:gridCol w:w="4561"/>
        <w:gridCol w:w="4561"/>
      </w:tblGrid>
      <w:tr>
        <w:tc>
          <w:tcPr>
            <w:tcW w:type="dxa" w:w="4561"/>
          </w:tcPr>
          <w:p>
            <w:r>
              <w:rPr>
                <w:b/>
              </w:rPr>
              <w:t>Mejora</w:t>
            </w:r>
          </w:p>
        </w:tc>
        <w:tc>
          <w:tcPr>
            <w:tcW w:type="dxa" w:w="4561"/>
          </w:tcPr>
          <w:p>
            <w:r>
              <w:rPr>
                <w:b/>
              </w:rPr>
              <w:t>Descripción</w:t>
            </w:r>
          </w:p>
        </w:tc>
      </w:tr>
      <w:tr>
        <w:tc>
          <w:tcPr>
            <w:tcW w:type="dxa" w:w="4561"/>
          </w:tcPr>
          <w:p>
            <w:r>
              <w:t>Autenticación JWT</w:t>
            </w:r>
          </w:p>
        </w:tc>
        <w:tc>
          <w:tcPr>
            <w:tcW w:type="dxa" w:w="4561"/>
          </w:tcPr>
          <w:p>
            <w:r>
              <w:t>Reemplazar la identificación por accountId con tokens JWT firmados y caducidad</w:t>
            </w:r>
          </w:p>
        </w:tc>
      </w:tr>
      <w:tr>
        <w:tc>
          <w:tcPr>
            <w:tcW w:type="dxa" w:w="4561"/>
          </w:tcPr>
          <w:p>
            <w:r>
              <w:t>Editor visual de mundos</w:t>
            </w:r>
          </w:p>
        </w:tc>
        <w:tc>
          <w:tcPr>
            <w:tcW w:type="dxa" w:w="4561"/>
          </w:tcPr>
          <w:p>
            <w:r>
              <w:t>Interfaz drag-and-drop para crear mapas sin editar JSON directamente</w:t>
            </w:r>
          </w:p>
        </w:tc>
      </w:tr>
      <w:tr>
        <w:tc>
          <w:tcPr>
            <w:tcW w:type="dxa" w:w="4561"/>
          </w:tcPr>
          <w:p>
            <w:r>
              <w:t>Modo PvP por WebSockets</w:t>
            </w:r>
          </w:p>
        </w:tc>
        <w:tc>
          <w:tcPr>
            <w:tcW w:type="dxa" w:w="4561"/>
          </w:tcPr>
          <w:p>
            <w:r>
              <w:t>Combate en tiempo real entre dos jugadores mediante WebSockets</w:t>
            </w:r>
          </w:p>
        </w:tc>
      </w:tr>
      <w:tr>
        <w:tc>
          <w:tcPr>
            <w:tcW w:type="dxa" w:w="4561"/>
          </w:tcPr>
          <w:p>
            <w:r>
              <w:t>Arte y animaciones</w:t>
            </w:r>
          </w:p>
        </w:tc>
        <w:tc>
          <w:tcPr>
            <w:tcW w:type="dxa" w:w="4561"/>
          </w:tcPr>
          <w:p>
            <w:r>
              <w:t>Sprites pixel-art y animaciones CSS/Canvas para la pantalla de batalla</w:t>
            </w:r>
          </w:p>
        </w:tc>
      </w:tr>
      <w:tr>
        <w:tc>
          <w:tcPr>
            <w:tcW w:type="dxa" w:w="4561"/>
          </w:tcPr>
          <w:p>
            <w:r>
              <w:t>Tests automatizados</w:t>
            </w:r>
          </w:p>
        </w:tc>
        <w:tc>
          <w:tcPr>
            <w:tcW w:type="dxa" w:w="4561"/>
          </w:tcPr>
          <w:p>
            <w:r>
              <w:t>Suite xUnit para la API y Vitest para el frontend</w:t>
            </w:r>
          </w:p>
        </w:tc>
      </w:tr>
      <w:tr>
        <w:tc>
          <w:tcPr>
            <w:tcW w:type="dxa" w:w="4561"/>
          </w:tcPr>
          <w:p>
            <w:r>
              <w:t>Sistema de logros</w:t>
            </w:r>
          </w:p>
        </w:tc>
        <w:tc>
          <w:tcPr>
            <w:tcW w:type="dxa" w:w="4561"/>
          </w:tcPr>
          <w:p>
            <w:r>
              <w:t>Achievements desbloqueables por acciones en el juego</w:t>
            </w:r>
          </w:p>
        </w:tc>
      </w:tr>
      <w:tr>
        <w:tc>
          <w:tcPr>
            <w:tcW w:type="dxa" w:w="4561"/>
          </w:tcPr>
          <w:p>
            <w:r>
              <w:t>Despliegue en producción</w:t>
            </w:r>
          </w:p>
        </w:tc>
        <w:tc>
          <w:tcPr>
            <w:tcW w:type="dxa" w:w="4561"/>
          </w:tcPr>
          <w:p>
            <w:r>
              <w:t>Contenerización con Docker y despliegue en Railway o Render</w:t>
            </w:r>
          </w:p>
        </w:tc>
      </w:tr>
      <w:tr>
        <w:tc>
          <w:tcPr>
            <w:tcW w:type="dxa" w:w="4561"/>
          </w:tcPr>
          <w:p>
            <w:r>
              <w:t>Internacionalización</w:t>
            </w:r>
          </w:p>
        </w:tc>
        <w:tc>
          <w:tcPr>
            <w:tcW w:type="dxa" w:w="4561"/>
          </w:tcPr>
          <w:p>
            <w:r>
              <w:t>Soporte multiidioma con i18next (ES/EN)</w:t>
            </w:r>
          </w:p>
        </w:tc>
      </w:tr>
    </w:tbl>
    <w:p/>
    <w:p>
      <w:r>
        <w:br w:type="page"/>
      </w:r>
    </w:p>
    <w:p>
      <w:pPr>
        <w:pStyle w:val="Heading1"/>
      </w:pPr>
      <w:r>
        <w:t>Bibliografía</w:t>
      </w:r>
    </w:p>
    <w:p>
      <w:pPr>
        <w:spacing w:after="100"/>
        <w:ind w:left="850" w:hanging="850"/>
      </w:pPr>
      <w:r>
        <w:rPr>
          <w:sz w:val="20"/>
        </w:rPr>
        <w:t>[1]  Microsoft. (2024). ASP.NET Core documentation. https://learn.microsoft.com/en-us/aspnet/core/</w:t>
      </w:r>
    </w:p>
    <w:p>
      <w:pPr>
        <w:spacing w:after="100"/>
        <w:ind w:left="850" w:hanging="850"/>
      </w:pPr>
      <w:r>
        <w:rPr>
          <w:sz w:val="20"/>
        </w:rPr>
        <w:t>[2]  Microsoft. (2024). .NET 9 Release Notes. https://learn.microsoft.com/en-us/dotnet/core/whats-new/dotnet-9/</w:t>
      </w:r>
    </w:p>
    <w:p>
      <w:pPr>
        <w:spacing w:after="100"/>
        <w:ind w:left="850" w:hanging="850"/>
      </w:pPr>
      <w:r>
        <w:rPr>
          <w:sz w:val="20"/>
        </w:rPr>
        <w:t>[3]  Dapper. (2024). Dapper — a simple object mapper for .Net. https://github.com/DapperLib/Dapper</w:t>
      </w:r>
    </w:p>
    <w:p>
      <w:pPr>
        <w:spacing w:after="100"/>
        <w:ind w:left="850" w:hanging="850"/>
      </w:pPr>
      <w:r>
        <w:rPr>
          <w:sz w:val="20"/>
        </w:rPr>
        <w:t>[4]  Meta Open Source. (2024). React 19 documentation. https://react.dev/</w:t>
      </w:r>
    </w:p>
    <w:p>
      <w:pPr>
        <w:spacing w:after="100"/>
        <w:ind w:left="850" w:hanging="850"/>
      </w:pPr>
      <w:r>
        <w:rPr>
          <w:sz w:val="20"/>
        </w:rPr>
        <w:t>[5]  Vite. (2024). Vite — Next Generation Frontend Tooling. https://vitejs.dev/</w:t>
      </w:r>
    </w:p>
    <w:p>
      <w:pPr>
        <w:spacing w:after="100"/>
        <w:ind w:left="850" w:hanging="850"/>
      </w:pPr>
      <w:r>
        <w:rPr>
          <w:sz w:val="20"/>
        </w:rPr>
        <w:t>[6]  TypeScript. (2024). TypeScript documentation. https://www.typescriptlang.org/docs/</w:t>
      </w:r>
    </w:p>
    <w:p>
      <w:pPr>
        <w:spacing w:after="100"/>
        <w:ind w:left="850" w:hanging="850"/>
      </w:pPr>
      <w:r>
        <w:rPr>
          <w:sz w:val="20"/>
        </w:rPr>
        <w:t>[7]  React Router. (2024). React Router v7 documentation. https://reactrouter.com/</w:t>
      </w:r>
    </w:p>
    <w:p>
      <w:pPr>
        <w:spacing w:after="100"/>
        <w:ind w:left="850" w:hanging="850"/>
      </w:pPr>
      <w:r>
        <w:rPr>
          <w:sz w:val="20"/>
        </w:rPr>
        <w:t>[8]  MySQL. (2024). MySQL 8.0 Reference Manual. https://dev.mysql.com/doc/refman/8.0/en/</w:t>
      </w:r>
    </w:p>
    <w:p>
      <w:pPr>
        <w:spacing w:after="100"/>
        <w:ind w:left="850" w:hanging="850"/>
      </w:pPr>
      <w:r>
        <w:rPr>
          <w:sz w:val="20"/>
        </w:rPr>
        <w:t>[9]  MailKit. (2024). MailKit — A cross-platform .NET library for SMTP. https://github.com/jstedfast/MailKit</w:t>
      </w:r>
    </w:p>
    <w:p>
      <w:pPr>
        <w:spacing w:after="100"/>
        <w:ind w:left="850" w:hanging="850"/>
      </w:pPr>
      <w:r>
        <w:rPr>
          <w:sz w:val="20"/>
        </w:rPr>
        <w:t>[10]  BcryptNet. (2024). BCrypt.Net-Next NuGet package. https://github.com/BcryptNet/bcrypt.net</w:t>
      </w:r>
    </w:p>
    <w:p>
      <w:pPr>
        <w:spacing w:after="100"/>
        <w:ind w:left="850" w:hanging="850"/>
      </w:pPr>
      <w:r>
        <w:rPr>
          <w:sz w:val="20"/>
        </w:rPr>
        <w:t>[11]  Swashbuckle. (2024). Swashbuckle.AspNetCore — Swagger for ASP.NET Core. https://github.com/domaindrivendev/Swashbuckle.AspNetCore</w:t>
      </w:r>
    </w:p>
    <w:p>
      <w:pPr>
        <w:spacing w:after="100"/>
        <w:ind w:left="850" w:hanging="850"/>
      </w:pPr>
      <w:r>
        <w:rPr>
          <w:sz w:val="20"/>
        </w:rPr>
        <w:t>[12]  Newzoo. (2023). Global Games Market Report. https://newzoo.com/resources/blog/games-market-numbers-revenues-and-audience-2020-2023</w:t>
      </w:r>
    </w:p>
    <w:p>
      <w:pPr>
        <w:spacing w:after="100"/>
        <w:ind w:left="850" w:hanging="850"/>
      </w:pPr>
      <w:r>
        <w:rPr>
          <w:sz w:val="20"/>
        </w:rPr>
        <w:t>[13]  Postigo, H. (2016). The sociotechnical agreements behind UGC in video games. Information, Communication &amp; Society, 19(8), 1082–1096.</w:t>
      </w:r>
    </w:p>
    <w:p>
      <w:pPr>
        <w:spacing w:after="100"/>
        <w:ind w:left="850" w:hanging="850"/>
      </w:pPr>
      <w:r>
        <w:rPr>
          <w:sz w:val="20"/>
        </w:rPr>
        <w:t>[14]  Pashkov, S. (2021). Videogame Industry Market Study 2021. Theseus. https://www.theseus.fi/bitstream/handle/10024/497979/e1700994ThesisRevised.pdf</w:t>
      </w:r>
    </w:p>
    <w:p>
      <w:pPr>
        <w:spacing w:after="100"/>
        <w:ind w:left="850" w:hanging="850"/>
      </w:pPr>
      <w:r>
        <w:rPr>
          <w:sz w:val="20"/>
        </w:rPr>
        <w:t>[15]  StatCounter. (2024). Browser &amp; OS Market Share. https://gs.statcounter.com/</w:t>
      </w:r>
    </w:p>
    <w:p>
      <w:pPr>
        <w:spacing w:after="100"/>
        <w:ind w:left="850" w:hanging="850"/>
      </w:pPr>
      <w:r>
        <w:rPr>
          <w:sz w:val="20"/>
        </w:rPr>
        <w:t>[16]  OWASP. (2024). OWASP Top Ten — Web Application Security Risks. https://owasp.org/www-project-top-ten/</w:t>
      </w:r>
    </w:p>
    <w:p>
      <w:pPr>
        <w:spacing w:after="100"/>
        <w:ind w:left="850" w:hanging="850"/>
      </w:pPr>
      <w:r>
        <w:rPr>
          <w:sz w:val="20"/>
        </w:rPr>
        <w:t>[17]  MDN Web Docs. (2024). Web APIs reference. https://developer.mozilla.org/en-US/docs/Web/API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A96C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